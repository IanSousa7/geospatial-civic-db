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MINIMUNDO - GEOSPATIAL CIVIC DATABASE</w:t>
      </w:r>
    </w:p>
    <w:p>
      <w:pPr>
        <w:jc w:val="both"/>
      </w:pPr>
      <w:r>
        <w:rPr>
          <w:b/>
        </w:rPr>
        <w:t xml:space="preserve">Visão do projeto. </w:t>
      </w:r>
      <w:r>
        <w:t>O sistema propõe um banco de dados geoespacial para organizar a comunicação entre cidadãos e a administração pública municipal. A ideia parte do princípio de que demandas públicas - como problemas de saúde, transporte, mobilidade, infraestrutura e outros serviços - possuem contexto territorial e podem ser registradas, classificadas, localizadas e acompanhadas. O banco deverá permitir transformar relatos dos cidadãos em dados estruturados e georreferenciados, possibilitando consultas espaciais, acompanhamento das respostas do poder público e apoio à análise de necessidades por região.</w:t>
      </w:r>
    </w:p>
    <w:p>
      <w:pPr>
        <w:jc w:val="both"/>
      </w:pPr>
      <w:r>
        <w:rPr>
          <w:b/>
        </w:rPr>
        <w:t xml:space="preserve">Contexto. </w:t>
      </w:r>
      <w:r>
        <w:t>A proposta surgiu em um contexto de discussão sobre participação cidadã e gestão municipal, pensando em uma solução que possa ser utilizada independentemente de partido, candidato ou mandato. O foco do modelo é o fluxo de informação entre cidadão, demanda, território, órgão responsável, ação pública e acompanhamento.</w:t>
      </w:r>
    </w:p>
    <w:p>
      <w:pPr>
        <w:pStyle w:val="Heading1"/>
      </w:pPr>
      <w:r>
        <w:t>1. Participação cidadã</w:t>
      </w:r>
    </w:p>
    <w:p>
      <w:pPr>
        <w:pStyle w:val="Heading2"/>
      </w:pPr>
      <w:r>
        <w:t>Entidade - CIDADÃO</w:t>
      </w:r>
    </w:p>
    <w:p>
      <w:pPr>
        <w:pStyle w:val="ListBullet"/>
      </w:pPr>
      <w:r>
        <w:rPr>
          <w:b/>
        </w:rPr>
        <w:t xml:space="preserve">Finalidade: </w:t>
      </w:r>
      <w:r>
        <w:t>representar a pessoa que registra e acompanha demandas públicas.</w:t>
      </w:r>
    </w:p>
    <w:p>
      <w:pPr>
        <w:pStyle w:val="ListBullet"/>
      </w:pPr>
      <w:r>
        <w:rPr>
          <w:b/>
        </w:rPr>
        <w:t xml:space="preserve">Atributos sugeridos: </w:t>
      </w:r>
      <w:r>
        <w:t>id_cidadao, nome e, caso o escopo do projeto exija autenticação, dados de contato ou identificação podem ser acrescentados posteriormente.</w:t>
      </w:r>
    </w:p>
    <w:p>
      <w:pPr>
        <w:pStyle w:val="Heading2"/>
      </w:pPr>
      <w:r>
        <w:t>Entidade - DEMANDA_PUBLICA</w:t>
      </w:r>
    </w:p>
    <w:p>
      <w:pPr>
        <w:pStyle w:val="ListBullet"/>
      </w:pPr>
      <w:r>
        <w:rPr>
          <w:b/>
        </w:rPr>
        <w:t xml:space="preserve">Finalidade: </w:t>
      </w:r>
      <w:r>
        <w:t>representar uma solicitação, reclamação, ocorrência ou necessidade informada pelo cidadão.</w:t>
      </w:r>
    </w:p>
    <w:p>
      <w:pPr>
        <w:pStyle w:val="ListBullet"/>
      </w:pPr>
      <w:r>
        <w:rPr>
          <w:b/>
        </w:rPr>
        <w:t xml:space="preserve">Atributos sugeridos: </w:t>
      </w:r>
      <w:r>
        <w:t>id_demanda, titulo, descricao, data_hora, status e prioridade.</w:t>
      </w:r>
    </w:p>
    <w:p>
      <w:pPr>
        <w:pStyle w:val="Heading2"/>
      </w:pPr>
      <w:r>
        <w:t>Relacionamento - REGISTRA</w:t>
      </w:r>
    </w:p>
    <w:p>
      <w:pPr>
        <w:pStyle w:val="ListBullet"/>
      </w:pPr>
      <w:r>
        <w:rPr>
          <w:b/>
        </w:rPr>
        <w:t xml:space="preserve">Entidades envolvidas: </w:t>
      </w:r>
      <w:r>
        <w:t>CIDADÃO e DEMANDA_PUBLICA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 cidadão pode registrar várias demandas; cada demanda possui um cidadão responsável pelo registro.</w:t>
      </w:r>
    </w:p>
    <w:p>
      <w:pPr>
        <w:pStyle w:val="Heading2"/>
      </w:pPr>
      <w:r>
        <w:t>Relacionamento - ACOMPANHA</w:t>
      </w:r>
    </w:p>
    <w:p>
      <w:pPr>
        <w:pStyle w:val="ListBullet"/>
      </w:pPr>
      <w:r>
        <w:rPr>
          <w:b/>
        </w:rPr>
        <w:t xml:space="preserve">Entidades envolvidas: </w:t>
      </w:r>
      <w:r>
        <w:t>CIDADÃO e DEMANDA_PUBLICA</w:t>
      </w:r>
    </w:p>
    <w:p>
      <w:pPr>
        <w:pStyle w:val="ListBullet"/>
      </w:pPr>
      <w:r>
        <w:rPr>
          <w:b/>
        </w:rPr>
        <w:t xml:space="preserve">Cardinalidade sugerida: </w:t>
      </w:r>
      <w:r>
        <w:t>N:N, caso o sistema permita que outros cidadãos acompanhem uma demanda</w:t>
      </w:r>
    </w:p>
    <w:p>
      <w:pPr>
        <w:pStyle w:val="ListBullet"/>
      </w:pPr>
      <w:r>
        <w:rPr>
          <w:b/>
        </w:rPr>
        <w:t xml:space="preserve">Regra de negócio: </w:t>
      </w:r>
      <w:r>
        <w:t>o registro original identifica o autor, enquanto o acompanhamento pode permitir que cidadãos consultem a evolução de demandas de interesse público.</w:t>
      </w:r>
    </w:p>
    <w:p>
      <w:pPr>
        <w:pStyle w:val="Heading1"/>
      </w:pPr>
      <w:r>
        <w:t>2. Classificação das demandas</w:t>
      </w:r>
    </w:p>
    <w:p>
      <w:pPr>
        <w:pStyle w:val="Heading2"/>
      </w:pPr>
      <w:r>
        <w:t>Entidade - CATEGORIA_DEMANDA</w:t>
      </w:r>
    </w:p>
    <w:p>
      <w:pPr>
        <w:pStyle w:val="ListBullet"/>
      </w:pPr>
      <w:r>
        <w:rPr>
          <w:b/>
        </w:rPr>
        <w:t xml:space="preserve">Finalidade: </w:t>
      </w:r>
      <w:r>
        <w:t>organizar as demandas por grandes áreas da administração pública.</w:t>
      </w:r>
    </w:p>
    <w:p>
      <w:pPr>
        <w:pStyle w:val="ListBullet"/>
      </w:pPr>
      <w:r>
        <w:rPr>
          <w:b/>
        </w:rPr>
        <w:t xml:space="preserve">Atributos sugeridos: </w:t>
      </w:r>
      <w:r>
        <w:t>id_categoria, nome e descricao.</w:t>
      </w:r>
    </w:p>
    <w:p>
      <w:pPr>
        <w:pStyle w:val="ListBullet"/>
      </w:pPr>
      <w:r>
        <w:rPr>
          <w:b/>
        </w:rPr>
        <w:t xml:space="preserve">Exemplos de categorias: </w:t>
      </w:r>
      <w:r>
        <w:t>Saúde, Transporte, Infraestrutura, Mobilidade, Saneamento, Iluminação Pública e outras áreas municipais.</w:t>
      </w:r>
    </w:p>
    <w:p>
      <w:pPr>
        <w:pStyle w:val="Heading2"/>
      </w:pPr>
      <w:r>
        <w:t>Entidade - SUBCATEGORIA_DEMANDA</w:t>
      </w:r>
    </w:p>
    <w:p>
      <w:pPr>
        <w:pStyle w:val="ListBullet"/>
      </w:pPr>
      <w:r>
        <w:rPr>
          <w:b/>
        </w:rPr>
        <w:t xml:space="preserve">Finalidade: </w:t>
      </w:r>
      <w:r>
        <w:t>detalhar uma categoria e evitar que o banco fique preso a um único domínio.</w:t>
      </w:r>
    </w:p>
    <w:p>
      <w:pPr>
        <w:pStyle w:val="ListBullet"/>
      </w:pPr>
      <w:r>
        <w:rPr>
          <w:b/>
        </w:rPr>
        <w:t xml:space="preserve">Atributos sugeridos: </w:t>
      </w:r>
      <w:r>
        <w:t>id_subcategoria, nome e descricao.</w:t>
      </w:r>
    </w:p>
    <w:p>
      <w:pPr>
        <w:pStyle w:val="ListBullet"/>
      </w:pPr>
      <w:r>
        <w:rPr>
          <w:b/>
        </w:rPr>
        <w:t xml:space="preserve">Exemplos: </w:t>
      </w:r>
      <w:r>
        <w:t>Infraestrutura -&gt; buraco/pavimentação; Saúde -&gt; atendimento/unidade de saúde; Transporte -&gt; ponto de ônibus/linha; Iluminação -&gt; poste/luminária.</w:t>
      </w:r>
    </w:p>
    <w:p>
      <w:pPr>
        <w:pStyle w:val="Heading2"/>
      </w:pPr>
      <w:r>
        <w:t>Relacionamento - POSSUI</w:t>
      </w:r>
    </w:p>
    <w:p>
      <w:pPr>
        <w:pStyle w:val="ListBullet"/>
      </w:pPr>
      <w:r>
        <w:rPr>
          <w:b/>
        </w:rPr>
        <w:t xml:space="preserve">Entidades envolvidas: </w:t>
      </w:r>
      <w:r>
        <w:t>CATEGORIA_DEMANDA e SUBCATEGORIA_DEMANDA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uma categoria pode possuir várias subcategorias; cada subcategoria pertence a uma categoria.</w:t>
      </w:r>
    </w:p>
    <w:p>
      <w:pPr>
        <w:pStyle w:val="Heading2"/>
      </w:pPr>
      <w:r>
        <w:t>Relacionamento - CLASSIFICA</w:t>
      </w:r>
    </w:p>
    <w:p>
      <w:pPr>
        <w:pStyle w:val="ListBullet"/>
      </w:pPr>
      <w:r>
        <w:rPr>
          <w:b/>
        </w:rPr>
        <w:t xml:space="preserve">Entidades envolvidas: </w:t>
      </w:r>
      <w:r>
        <w:t>SUBCATEGORIA_DEMANDA e DEMANDA_PUBLICA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cada demanda é classificada em uma subcategoria, permitindo análises por tema sem criar uma tabela diferente para cada tipo de problema.</w:t>
      </w:r>
    </w:p>
    <w:p>
      <w:pPr>
        <w:pStyle w:val="Heading1"/>
      </w:pPr>
      <w:r>
        <w:t>3. Localização e organização territorial</w:t>
      </w:r>
    </w:p>
    <w:p>
      <w:pPr>
        <w:pStyle w:val="Heading2"/>
      </w:pPr>
      <w:r>
        <w:t>Entidade - ESTADO</w:t>
      </w:r>
    </w:p>
    <w:p>
      <w:pPr>
        <w:pStyle w:val="ListBullet"/>
      </w:pPr>
      <w:r>
        <w:rPr>
          <w:b/>
        </w:rPr>
        <w:t xml:space="preserve">Finalidade: </w:t>
      </w:r>
      <w:r>
        <w:t>representar a unidade federativa.</w:t>
      </w:r>
    </w:p>
    <w:p>
      <w:pPr>
        <w:pStyle w:val="ListBullet"/>
      </w:pPr>
      <w:r>
        <w:rPr>
          <w:b/>
        </w:rPr>
        <w:t xml:space="preserve">Atributos sugeridos: </w:t>
      </w:r>
      <w:r>
        <w:t>id_estado, nome e sigla.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do tipo POLYGON ou MULTIPOLYGON para representar seus limites.</w:t>
      </w:r>
    </w:p>
    <w:p>
      <w:pPr>
        <w:pStyle w:val="Heading2"/>
      </w:pPr>
      <w:r>
        <w:t>Entidade - MUNICÍPIO</w:t>
      </w:r>
    </w:p>
    <w:p>
      <w:pPr>
        <w:pStyle w:val="ListBullet"/>
      </w:pPr>
      <w:r>
        <w:rPr>
          <w:b/>
        </w:rPr>
        <w:t xml:space="preserve">Finalidade: </w:t>
      </w:r>
      <w:r>
        <w:t>representar o território municipal no qual as demandas e serviços são administrados.</w:t>
      </w:r>
    </w:p>
    <w:p>
      <w:pPr>
        <w:pStyle w:val="ListBullet"/>
      </w:pPr>
      <w:r>
        <w:rPr>
          <w:b/>
        </w:rPr>
        <w:t xml:space="preserve">Atributos sugeridos: </w:t>
      </w:r>
      <w:r>
        <w:t>id_municipio e nome.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do tipo POLYGON ou MULTIPOLYGON.</w:t>
      </w:r>
    </w:p>
    <w:p>
      <w:pPr>
        <w:pStyle w:val="Heading2"/>
      </w:pPr>
      <w:r>
        <w:t>Entidade - BAIRRO</w:t>
      </w:r>
    </w:p>
    <w:p>
      <w:pPr>
        <w:pStyle w:val="ListBullet"/>
      </w:pPr>
      <w:r>
        <w:rPr>
          <w:b/>
        </w:rPr>
        <w:t xml:space="preserve">Finalidade: </w:t>
      </w:r>
      <w:r>
        <w:t>representar subdivisões territoriais do município.</w:t>
      </w:r>
    </w:p>
    <w:p>
      <w:pPr>
        <w:pStyle w:val="ListBullet"/>
      </w:pPr>
      <w:r>
        <w:rPr>
          <w:b/>
        </w:rPr>
        <w:t xml:space="preserve">Atributos sugeridos: </w:t>
      </w:r>
      <w:r>
        <w:t>id_bairro e nome.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do tipo POLYGON ou MULTIPOLYGON.</w:t>
      </w:r>
    </w:p>
    <w:p>
      <w:pPr>
        <w:pStyle w:val="Heading2"/>
      </w:pPr>
      <w:r>
        <w:t>Entidade - LOCALIZAÇÃO</w:t>
      </w:r>
    </w:p>
    <w:p>
      <w:pPr>
        <w:pStyle w:val="ListBullet"/>
      </w:pPr>
      <w:r>
        <w:rPr>
          <w:b/>
        </w:rPr>
        <w:t xml:space="preserve">Finalidade: </w:t>
      </w:r>
      <w:r>
        <w:t>representar o local exato associado a uma demanda.</w:t>
      </w:r>
    </w:p>
    <w:p>
      <w:pPr>
        <w:pStyle w:val="ListBullet"/>
      </w:pPr>
      <w:r>
        <w:rPr>
          <w:b/>
        </w:rPr>
        <w:t xml:space="preserve">Atributos sugeridos: </w:t>
      </w:r>
      <w:r>
        <w:t>id_localizacao, endereco e demais informações necessárias para referência do local.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do tipo POINT.</w:t>
      </w:r>
    </w:p>
    <w:p>
      <w:pPr>
        <w:pStyle w:val="Heading2"/>
      </w:pPr>
      <w:r>
        <w:t>Relacionamento - POSSUI</w:t>
      </w:r>
    </w:p>
    <w:p>
      <w:pPr>
        <w:pStyle w:val="ListBullet"/>
      </w:pPr>
      <w:r>
        <w:rPr>
          <w:b/>
        </w:rPr>
        <w:t xml:space="preserve">Entidades envolvidas: </w:t>
      </w:r>
      <w:r>
        <w:t>ESTADO e MUNICÍPIO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 Estado possui vários Municípios; cada Município pertence a um Estado.</w:t>
      </w:r>
    </w:p>
    <w:p>
      <w:pPr>
        <w:pStyle w:val="Heading2"/>
      </w:pPr>
      <w:r>
        <w:t>Relacionamento - POSSUI</w:t>
      </w:r>
    </w:p>
    <w:p>
      <w:pPr>
        <w:pStyle w:val="ListBullet"/>
      </w:pPr>
      <w:r>
        <w:rPr>
          <w:b/>
        </w:rPr>
        <w:t xml:space="preserve">Entidades envolvidas: </w:t>
      </w:r>
      <w:r>
        <w:t>MUNICÍPIO e BAIRRO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 Município possui vários Bairros; cada Bairro pertence a um Município.</w:t>
      </w:r>
    </w:p>
    <w:p>
      <w:pPr>
        <w:pStyle w:val="Heading2"/>
      </w:pPr>
      <w:r>
        <w:t>Relacionamento - OCORRE_EM</w:t>
      </w:r>
    </w:p>
    <w:p>
      <w:pPr>
        <w:pStyle w:val="ListBullet"/>
      </w:pPr>
      <w:r>
        <w:rPr>
          <w:b/>
        </w:rPr>
        <w:t xml:space="preserve">Entidades envolvidas: </w:t>
      </w:r>
      <w:r>
        <w:t>DEMANDA_PUBLICA e LOCALIZAÇÃO</w:t>
      </w:r>
    </w:p>
    <w:p>
      <w:pPr>
        <w:pStyle w:val="ListBullet"/>
      </w:pPr>
      <w:r>
        <w:rPr>
          <w:b/>
        </w:rPr>
        <w:t xml:space="preserve">Cardinalidade sugerida: </w:t>
      </w:r>
      <w:r>
        <w:t>N:1</w:t>
      </w:r>
    </w:p>
    <w:p>
      <w:pPr>
        <w:pStyle w:val="ListBullet"/>
      </w:pPr>
      <w:r>
        <w:rPr>
          <w:b/>
        </w:rPr>
        <w:t xml:space="preserve">Regra de negócio: </w:t>
      </w:r>
      <w:r>
        <w:t>cada demanda é associada a uma localização; uma mesma localização pode concentrar mais de uma demanda ao longo do tempo.</w:t>
      </w:r>
    </w:p>
    <w:p>
      <w:pPr>
        <w:pStyle w:val="Heading2"/>
      </w:pPr>
      <w:r>
        <w:t>Relacionamento - PERTENCE</w:t>
      </w:r>
    </w:p>
    <w:p>
      <w:pPr>
        <w:pStyle w:val="ListBullet"/>
      </w:pPr>
      <w:r>
        <w:rPr>
          <w:b/>
        </w:rPr>
        <w:t xml:space="preserve">Entidades envolvidas: </w:t>
      </w:r>
      <w:r>
        <w:t>LOCALIZAÇÃO e BAIRRO</w:t>
      </w:r>
    </w:p>
    <w:p>
      <w:pPr>
        <w:pStyle w:val="ListBullet"/>
      </w:pPr>
      <w:r>
        <w:rPr>
          <w:b/>
        </w:rPr>
        <w:t xml:space="preserve">Cardinalidade sugerida: </w:t>
      </w:r>
      <w:r>
        <w:t>N:1</w:t>
      </w:r>
    </w:p>
    <w:p>
      <w:pPr>
        <w:pStyle w:val="ListBullet"/>
      </w:pPr>
      <w:r>
        <w:rPr>
          <w:b/>
        </w:rPr>
        <w:t xml:space="preserve">Regra de negócio: </w:t>
      </w:r>
      <w:r>
        <w:t>várias localizações podem estar contidas em um Bairro. A associação também pode ser validada espacialmente por meio da geometria.</w:t>
      </w:r>
    </w:p>
    <w:p>
      <w:pPr>
        <w:pStyle w:val="Heading1"/>
      </w:pPr>
      <w:r>
        <w:t>4. Gestão pública</w:t>
      </w:r>
    </w:p>
    <w:p>
      <w:pPr>
        <w:pStyle w:val="Heading2"/>
      </w:pPr>
      <w:r>
        <w:t>Entidade - ÓRGÃO_PUBLICO</w:t>
      </w:r>
    </w:p>
    <w:p>
      <w:pPr>
        <w:pStyle w:val="ListBullet"/>
      </w:pPr>
      <w:r>
        <w:rPr>
          <w:b/>
        </w:rPr>
        <w:t xml:space="preserve">Finalidade: </w:t>
      </w:r>
      <w:r>
        <w:t>representar a prefeitura, secretaria, autarquia ou unidade administrativa responsável por determinado tipo de demanda.</w:t>
      </w:r>
    </w:p>
    <w:p>
      <w:pPr>
        <w:pStyle w:val="ListBullet"/>
      </w:pPr>
      <w:r>
        <w:rPr>
          <w:b/>
        </w:rPr>
        <w:t xml:space="preserve">Atributos sugeridos: </w:t>
      </w:r>
      <w:r>
        <w:t>id_orgao, nome, tipo e area_atuacao.</w:t>
      </w:r>
    </w:p>
    <w:p>
      <w:pPr>
        <w:pStyle w:val="Heading2"/>
      </w:pPr>
      <w:r>
        <w:t>Entidade - GESTOR_PUBLICO</w:t>
      </w:r>
    </w:p>
    <w:p>
      <w:pPr>
        <w:pStyle w:val="ListBullet"/>
      </w:pPr>
      <w:r>
        <w:rPr>
          <w:b/>
        </w:rPr>
        <w:t xml:space="preserve">Finalidade: </w:t>
      </w:r>
      <w:r>
        <w:t>representar o agente responsável pelo acompanhamento administrativo das demandas e ações.</w:t>
      </w:r>
    </w:p>
    <w:p>
      <w:pPr>
        <w:pStyle w:val="ListBullet"/>
      </w:pPr>
      <w:r>
        <w:rPr>
          <w:b/>
        </w:rPr>
        <w:t xml:space="preserve">Atributos sugeridos: </w:t>
      </w:r>
      <w:r>
        <w:t>id_gestor, nome e funcao.</w:t>
      </w:r>
    </w:p>
    <w:p>
      <w:pPr>
        <w:pStyle w:val="Heading2"/>
      </w:pPr>
      <w:r>
        <w:t>Relacionamento - ENCAMINHADA_A</w:t>
      </w:r>
    </w:p>
    <w:p>
      <w:pPr>
        <w:pStyle w:val="ListBullet"/>
      </w:pPr>
      <w:r>
        <w:rPr>
          <w:b/>
        </w:rPr>
        <w:t xml:space="preserve">Entidades envolvidas: </w:t>
      </w:r>
      <w:r>
        <w:t>DEMANDA_PUBLICA e ÓRGÃO_PUBLICO</w:t>
      </w:r>
    </w:p>
    <w:p>
      <w:pPr>
        <w:pStyle w:val="ListBullet"/>
      </w:pPr>
      <w:r>
        <w:rPr>
          <w:b/>
        </w:rPr>
        <w:t xml:space="preserve">Cardinalidade sugerida: </w:t>
      </w:r>
      <w:r>
        <w:t>N:1</w:t>
      </w:r>
    </w:p>
    <w:p>
      <w:pPr>
        <w:pStyle w:val="ListBullet"/>
      </w:pPr>
      <w:r>
        <w:rPr>
          <w:b/>
        </w:rPr>
        <w:t xml:space="preserve">Regra de negócio: </w:t>
      </w:r>
      <w:r>
        <w:t>uma demanda é direcionada ao órgão responsável conforme sua categoria, localização e competência administrativa; um órgão pode receber várias demandas.</w:t>
      </w:r>
    </w:p>
    <w:p>
      <w:pPr>
        <w:pStyle w:val="Heading2"/>
      </w:pPr>
      <w:r>
        <w:t>Relacionamento - VINCULADO_A</w:t>
      </w:r>
    </w:p>
    <w:p>
      <w:pPr>
        <w:pStyle w:val="ListBullet"/>
      </w:pPr>
      <w:r>
        <w:rPr>
          <w:b/>
        </w:rPr>
        <w:t xml:space="preserve">Entidades envolvidas: </w:t>
      </w:r>
      <w:r>
        <w:t>GESTOR_PUBLICO e ÓRGÃO_PUBLICO</w:t>
      </w:r>
    </w:p>
    <w:p>
      <w:pPr>
        <w:pStyle w:val="ListBullet"/>
      </w:pPr>
      <w:r>
        <w:rPr>
          <w:b/>
        </w:rPr>
        <w:t xml:space="preserve">Cardinalidade sugerida: </w:t>
      </w:r>
      <w:r>
        <w:t>N:1</w:t>
      </w:r>
    </w:p>
    <w:p>
      <w:pPr>
        <w:pStyle w:val="ListBullet"/>
      </w:pPr>
      <w:r>
        <w:rPr>
          <w:b/>
        </w:rPr>
        <w:t xml:space="preserve">Regra de negócio: </w:t>
      </w:r>
      <w:r>
        <w:t>um órgão pode possuir vários gestores; cada gestor fica vinculado ao órgão correspondente.</w:t>
      </w:r>
    </w:p>
    <w:p>
      <w:pPr>
        <w:pStyle w:val="Heading1"/>
      </w:pPr>
      <w:r>
        <w:t>5. Ações e acompanhamento</w:t>
      </w:r>
    </w:p>
    <w:p>
      <w:pPr>
        <w:pStyle w:val="Heading2"/>
      </w:pPr>
      <w:r>
        <w:t>Entidade - AÇÃO_PUBLICA</w:t>
      </w:r>
    </w:p>
    <w:p>
      <w:pPr>
        <w:pStyle w:val="ListBullet"/>
      </w:pPr>
      <w:r>
        <w:rPr>
          <w:b/>
        </w:rPr>
        <w:t xml:space="preserve">Finalidade: </w:t>
      </w:r>
      <w:r>
        <w:t>representar uma resposta administrativa tomada para tratar uma ou mais demandas.</w:t>
      </w:r>
    </w:p>
    <w:p>
      <w:pPr>
        <w:pStyle w:val="ListBullet"/>
      </w:pPr>
      <w:r>
        <w:rPr>
          <w:b/>
        </w:rPr>
        <w:t xml:space="preserve">Atributos sugeridos: </w:t>
      </w:r>
      <w:r>
        <w:t>id_acao, tipo, descricao, data_inicio, prazo, status e data_conclusao.</w:t>
      </w:r>
    </w:p>
    <w:p>
      <w:pPr>
        <w:pStyle w:val="ListBullet"/>
      </w:pPr>
      <w:r>
        <w:rPr>
          <w:b/>
        </w:rPr>
        <w:t xml:space="preserve">Exemplos de tipo: </w:t>
      </w:r>
      <w:r>
        <w:t>manutenção, fiscalização, atendimento, melhoria, reparo, vistoria ou outra intervenção pública.</w:t>
      </w:r>
    </w:p>
    <w:p>
      <w:pPr>
        <w:pStyle w:val="Heading2"/>
      </w:pPr>
      <w:r>
        <w:t>Relacionamento - TRATA</w:t>
      </w:r>
    </w:p>
    <w:p>
      <w:pPr>
        <w:pStyle w:val="ListBullet"/>
      </w:pPr>
      <w:r>
        <w:rPr>
          <w:b/>
        </w:rPr>
        <w:t xml:space="preserve">Entidades envolvidas: </w:t>
      </w:r>
      <w:r>
        <w:t>AÇÃO_PUBLICA e DEMANDA_PUBLICA</w:t>
      </w:r>
    </w:p>
    <w:p>
      <w:pPr>
        <w:pStyle w:val="ListBullet"/>
      </w:pPr>
      <w:r>
        <w:rPr>
          <w:b/>
        </w:rPr>
        <w:t xml:space="preserve">Cardinalidade sugerida: </w:t>
      </w:r>
      <w:r>
        <w:t>N:N</w:t>
      </w:r>
    </w:p>
    <w:p>
      <w:pPr>
        <w:pStyle w:val="ListBullet"/>
      </w:pPr>
      <w:r>
        <w:rPr>
          <w:b/>
        </w:rPr>
        <w:t xml:space="preserve">Regra de negócio: </w:t>
      </w:r>
      <w:r>
        <w:t>uma ação pode tratar várias demandas relacionadas e uma demanda pode exigir mais de uma ação ao longo de sua resolução.</w:t>
      </w:r>
    </w:p>
    <w:p>
      <w:pPr>
        <w:pStyle w:val="Heading2"/>
      </w:pPr>
      <w:r>
        <w:t>Relacionamento - RESPONSÁVEL_POR</w:t>
      </w:r>
    </w:p>
    <w:p>
      <w:pPr>
        <w:pStyle w:val="ListBullet"/>
      </w:pPr>
      <w:r>
        <w:rPr>
          <w:b/>
        </w:rPr>
        <w:t xml:space="preserve">Entidades envolvidas: </w:t>
      </w:r>
      <w:r>
        <w:t>GESTOR_PUBLICO e AÇÃO_PUBLICA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 gestor pode acompanhar várias ações; cada ação deve possuir um responsável administrativo definido.</w:t>
      </w:r>
    </w:p>
    <w:p>
      <w:pPr>
        <w:pStyle w:val="Heading2"/>
      </w:pPr>
      <w:r>
        <w:t>Relacionamento - ACOMPANHA</w:t>
      </w:r>
    </w:p>
    <w:p>
      <w:pPr>
        <w:pStyle w:val="ListBullet"/>
      </w:pPr>
      <w:r>
        <w:rPr>
          <w:b/>
        </w:rPr>
        <w:t xml:space="preserve">Entidades envolvidas: </w:t>
      </w:r>
      <w:r>
        <w:t>CIDADÃO e AÇÃO_PUBLICA</w:t>
      </w:r>
    </w:p>
    <w:p>
      <w:pPr>
        <w:pStyle w:val="ListBullet"/>
      </w:pPr>
      <w:r>
        <w:rPr>
          <w:b/>
        </w:rPr>
        <w:t xml:space="preserve">Cardinalidade sugerida: </w:t>
      </w:r>
      <w:r>
        <w:t>N:N</w:t>
      </w:r>
    </w:p>
    <w:p>
      <w:pPr>
        <w:pStyle w:val="ListBullet"/>
      </w:pPr>
      <w:r>
        <w:rPr>
          <w:b/>
        </w:rPr>
        <w:t xml:space="preserve">Regra de negócio: </w:t>
      </w:r>
      <w:r>
        <w:t>o sistema pode permitir que cidadãos acompanhem as providências e o status das ações associadas às demandas.</w:t>
      </w:r>
    </w:p>
    <w:p>
      <w:pPr>
        <w:pStyle w:val="Heading1"/>
      </w:pPr>
      <w:r>
        <w:t>6. Projetos públicos</w:t>
      </w:r>
    </w:p>
    <w:p>
      <w:pPr>
        <w:pStyle w:val="Heading2"/>
      </w:pPr>
      <w:r>
        <w:t>Entidade - PROJETO</w:t>
      </w:r>
    </w:p>
    <w:p>
      <w:pPr>
        <w:pStyle w:val="ListBullet"/>
      </w:pPr>
      <w:r>
        <w:rPr>
          <w:b/>
        </w:rPr>
        <w:t xml:space="preserve">Finalidade: </w:t>
      </w:r>
      <w:r>
        <w:t>representar intervenções estruturadas que demandem planejamento, orçamento e execução em etapas.</w:t>
      </w:r>
    </w:p>
    <w:p>
      <w:pPr>
        <w:pStyle w:val="ListBullet"/>
      </w:pPr>
      <w:r>
        <w:rPr>
          <w:b/>
        </w:rPr>
        <w:t xml:space="preserve">Atributos sugeridos: </w:t>
      </w:r>
      <w:r>
        <w:t>id_projeto, nome, descricao, cronograma, orçamento e status.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compatível com a natureza do projeto: POINT, LINESTRING, POLYGON ou variações MULTI quando necessário.</w:t>
      </w:r>
    </w:p>
    <w:p>
      <w:pPr>
        <w:pStyle w:val="Heading2"/>
      </w:pPr>
      <w:r>
        <w:t>Relacionamento - GERA</w:t>
      </w:r>
    </w:p>
    <w:p>
      <w:pPr>
        <w:pStyle w:val="ListBullet"/>
      </w:pPr>
      <w:r>
        <w:rPr>
          <w:b/>
        </w:rPr>
        <w:t xml:space="preserve">Entidades envolvidas: </w:t>
      </w:r>
      <w:r>
        <w:t>AÇÃO_PUBLICA e PROJETO</w:t>
      </w:r>
    </w:p>
    <w:p>
      <w:pPr>
        <w:pStyle w:val="ListBullet"/>
      </w:pPr>
      <w:r>
        <w:rPr>
          <w:b/>
        </w:rPr>
        <w:t xml:space="preserve">Cardinalidade sugerida: </w:t>
      </w:r>
      <w:r>
        <w:t>1:0..N</w:t>
      </w:r>
    </w:p>
    <w:p>
      <w:pPr>
        <w:pStyle w:val="ListBullet"/>
      </w:pPr>
      <w:r>
        <w:rPr>
          <w:b/>
        </w:rPr>
        <w:t xml:space="preserve">Regra de negócio: </w:t>
      </w:r>
      <w:r>
        <w:t>uma ação pode ser resolvida sem gerar projeto ou pode originar um ou mais projetos quando a intervenção exigir planejamento específico.</w:t>
      </w:r>
    </w:p>
    <w:p>
      <w:pPr>
        <w:pStyle w:val="Heading2"/>
      </w:pPr>
      <w:r>
        <w:t>Entidade - ETAPA</w:t>
      </w:r>
    </w:p>
    <w:p>
      <w:pPr>
        <w:pStyle w:val="ListBullet"/>
      </w:pPr>
      <w:r>
        <w:rPr>
          <w:b/>
        </w:rPr>
        <w:t xml:space="preserve">Finalidade: </w:t>
      </w:r>
      <w:r>
        <w:t>representar as fases de execução de um projeto.</w:t>
      </w:r>
    </w:p>
    <w:p>
      <w:pPr>
        <w:pStyle w:val="ListBullet"/>
      </w:pPr>
      <w:r>
        <w:rPr>
          <w:b/>
        </w:rPr>
        <w:t xml:space="preserve">Atributos sugeridos: </w:t>
      </w:r>
      <w:r>
        <w:t>id_etapa, nome, escopo, data_inicio, data_fim, status e arquivo/documentacao.</w:t>
      </w:r>
    </w:p>
    <w:p>
      <w:pPr>
        <w:pStyle w:val="Heading2"/>
      </w:pPr>
      <w:r>
        <w:t>Relacionamento - POSSUI</w:t>
      </w:r>
    </w:p>
    <w:p>
      <w:pPr>
        <w:pStyle w:val="ListBullet"/>
      </w:pPr>
      <w:r>
        <w:rPr>
          <w:b/>
        </w:rPr>
        <w:t xml:space="preserve">Entidades envolvidas: </w:t>
      </w:r>
      <w:r>
        <w:t>PROJETO e ETAPA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 projeto é dividido em uma ou mais etapas; cada etapa pertence a um projeto.</w:t>
      </w:r>
    </w:p>
    <w:p>
      <w:pPr>
        <w:pStyle w:val="Heading1"/>
      </w:pPr>
      <w:r>
        <w:t>7. Empresas e profissionais</w:t>
      </w:r>
    </w:p>
    <w:p>
      <w:pPr>
        <w:pStyle w:val="Heading2"/>
      </w:pPr>
      <w:r>
        <w:t>Entidade - EMPRESA</w:t>
      </w:r>
    </w:p>
    <w:p>
      <w:pPr>
        <w:pStyle w:val="ListBullet"/>
      </w:pPr>
      <w:r>
        <w:rPr>
          <w:b/>
        </w:rPr>
        <w:t xml:space="preserve">Finalidade: </w:t>
      </w:r>
      <w:r>
        <w:t>representar empresas contratadas ou envolvidas na execução de projetos e etapas.</w:t>
      </w:r>
    </w:p>
    <w:p>
      <w:pPr>
        <w:pStyle w:val="ListBullet"/>
      </w:pPr>
      <w:r>
        <w:rPr>
          <w:b/>
        </w:rPr>
        <w:t xml:space="preserve">Atributos sugeridos: </w:t>
      </w:r>
      <w:r>
        <w:t>id_empresa, CNPJ, razao_social, nome_fantasia e area_atuacao.</w:t>
      </w:r>
    </w:p>
    <w:p>
      <w:pPr>
        <w:pStyle w:val="Heading2"/>
      </w:pPr>
      <w:r>
        <w:t>Entidade - PROFISSIONAL</w:t>
      </w:r>
    </w:p>
    <w:p>
      <w:pPr>
        <w:pStyle w:val="ListBullet"/>
      </w:pPr>
      <w:r>
        <w:rPr>
          <w:b/>
        </w:rPr>
        <w:t xml:space="preserve">Finalidade: </w:t>
      </w:r>
      <w:r>
        <w:t>representar profissionais vinculados às empresas que participam da execução.</w:t>
      </w:r>
    </w:p>
    <w:p>
      <w:pPr>
        <w:pStyle w:val="ListBullet"/>
      </w:pPr>
      <w:r>
        <w:rPr>
          <w:b/>
        </w:rPr>
        <w:t xml:space="preserve">Atributos sugeridos: </w:t>
      </w:r>
      <w:r>
        <w:t>id_profissional, CPF, RG, nome, funcao e demais dados necessários ao escopo acadêmico.</w:t>
      </w:r>
    </w:p>
    <w:p>
      <w:pPr>
        <w:pStyle w:val="Heading2"/>
      </w:pPr>
      <w:r>
        <w:t>Relacionamento - PARTICIPA</w:t>
      </w:r>
    </w:p>
    <w:p>
      <w:pPr>
        <w:pStyle w:val="ListBullet"/>
      </w:pPr>
      <w:r>
        <w:rPr>
          <w:b/>
        </w:rPr>
        <w:t xml:space="preserve">Entidades envolvidas: </w:t>
      </w:r>
      <w:r>
        <w:t>EMPRESA e ETAPA</w:t>
      </w:r>
    </w:p>
    <w:p>
      <w:pPr>
        <w:pStyle w:val="ListBullet"/>
      </w:pPr>
      <w:r>
        <w:rPr>
          <w:b/>
        </w:rPr>
        <w:t xml:space="preserve">Cardinalidade sugerida: </w:t>
      </w:r>
      <w:r>
        <w:t>N:N</w:t>
      </w:r>
    </w:p>
    <w:p>
      <w:pPr>
        <w:pStyle w:val="ListBullet"/>
      </w:pPr>
      <w:r>
        <w:rPr>
          <w:b/>
        </w:rPr>
        <w:t xml:space="preserve">Regra de negócio: </w:t>
      </w:r>
      <w:r>
        <w:t>uma empresa pode atuar em várias etapas e uma etapa pode contar com várias empresas.</w:t>
      </w:r>
    </w:p>
    <w:p>
      <w:pPr>
        <w:pStyle w:val="Heading2"/>
      </w:pPr>
      <w:r>
        <w:t>Relacionamento - POSSUI/VINCULA</w:t>
      </w:r>
    </w:p>
    <w:p>
      <w:pPr>
        <w:pStyle w:val="ListBullet"/>
      </w:pPr>
      <w:r>
        <w:rPr>
          <w:b/>
        </w:rPr>
        <w:t xml:space="preserve">Entidades envolvidas: </w:t>
      </w:r>
      <w:r>
        <w:t>EMPRESA e PROFISSIONAL</w:t>
      </w:r>
    </w:p>
    <w:p>
      <w:pPr>
        <w:pStyle w:val="ListBullet"/>
      </w:pPr>
      <w:r>
        <w:rPr>
          <w:b/>
        </w:rPr>
        <w:t xml:space="preserve">Cardinalidade sugerida: </w:t>
      </w:r>
      <w:r>
        <w:t>1:N</w:t>
      </w:r>
    </w:p>
    <w:p>
      <w:pPr>
        <w:pStyle w:val="ListBullet"/>
      </w:pPr>
      <w:r>
        <w:rPr>
          <w:b/>
        </w:rPr>
        <w:t xml:space="preserve">Regra de negócio: </w:t>
      </w:r>
      <w:r>
        <w:t>uma empresa pode possuir vários profissionais vinculados; cada vínculo relaciona o profissional à empresa responsável.</w:t>
      </w:r>
    </w:p>
    <w:p>
      <w:pPr>
        <w:pStyle w:val="Heading1"/>
      </w:pPr>
      <w:r>
        <w:t>8. Elementos geoespaciais de infraestrutura e serviços</w:t>
      </w:r>
    </w:p>
    <w:p>
      <w:pPr>
        <w:jc w:val="both"/>
      </w:pPr>
      <w:r>
        <w:rPr>
          <w:b/>
        </w:rPr>
        <w:t xml:space="preserve">Esta seção amplia o modelo original. </w:t>
      </w:r>
      <w:r>
        <w:t>Estradas continuam sendo importantes, mas deixam de ser o centro do banco. O projeto passa a admitir diferentes objetos espaciais que podem se relacionar às demandas conforme a área pública analisada.</w:t>
      </w:r>
    </w:p>
    <w:p>
      <w:pPr>
        <w:pStyle w:val="Heading2"/>
      </w:pPr>
      <w:r>
        <w:t>Entidade - VIA</w:t>
      </w:r>
    </w:p>
    <w:p>
      <w:pPr>
        <w:pStyle w:val="ListBullet"/>
      </w:pPr>
      <w:r>
        <w:rPr>
          <w:b/>
        </w:rPr>
        <w:t xml:space="preserve">Finalidade: </w:t>
      </w:r>
      <w:r>
        <w:t>representar elementos da malha viária, como ruas, avenidas e rodovias.</w:t>
      </w:r>
    </w:p>
    <w:p>
      <w:pPr>
        <w:pStyle w:val="ListBullet"/>
      </w:pPr>
      <w:r>
        <w:rPr>
          <w:b/>
        </w:rPr>
        <w:t xml:space="preserve">Atributos sugeridos: </w:t>
      </w:r>
      <w:r>
        <w:t>id_via, codigo, nome, tipo e extensao.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do tipo LINESTRING ou MULTILINESTRING.</w:t>
      </w:r>
    </w:p>
    <w:p>
      <w:pPr>
        <w:pStyle w:val="ListBullet"/>
      </w:pPr>
      <w:r>
        <w:rPr>
          <w:b/>
        </w:rPr>
        <w:t xml:space="preserve">Especialização possível: </w:t>
      </w:r>
      <w:r>
        <w:t>Rua, Avenida e Rodovia podem ser mantidas como especializações se isso for necessário ao modelo conceitual.</w:t>
      </w:r>
    </w:p>
    <w:p>
      <w:pPr>
        <w:pStyle w:val="Heading2"/>
      </w:pPr>
      <w:r>
        <w:t>Entidade - EQUIPAMENTO_PUBLICO</w:t>
      </w:r>
    </w:p>
    <w:p>
      <w:pPr>
        <w:pStyle w:val="ListBullet"/>
      </w:pPr>
      <w:r>
        <w:rPr>
          <w:b/>
        </w:rPr>
        <w:t xml:space="preserve">Finalidade: </w:t>
      </w:r>
      <w:r>
        <w:t>representar locais físicos de prestação de serviços públicos.</w:t>
      </w:r>
    </w:p>
    <w:p>
      <w:pPr>
        <w:pStyle w:val="ListBullet"/>
      </w:pPr>
      <w:r>
        <w:rPr>
          <w:b/>
        </w:rPr>
        <w:t xml:space="preserve">Atributos sugeridos: </w:t>
      </w:r>
      <w:r>
        <w:t>id_equipamento, nome, tipo e endereco.</w:t>
      </w:r>
    </w:p>
    <w:p>
      <w:pPr>
        <w:pStyle w:val="ListBullet"/>
      </w:pPr>
      <w:r>
        <w:rPr>
          <w:b/>
        </w:rPr>
        <w:t xml:space="preserve">Componente geoespacial: </w:t>
      </w:r>
      <w:r>
        <w:t>GEOMETRY do tipo POINT ou POLYGON, conforme a representação adotada.</w:t>
      </w:r>
    </w:p>
    <w:p>
      <w:pPr>
        <w:pStyle w:val="ListBullet"/>
      </w:pPr>
      <w:r>
        <w:rPr>
          <w:b/>
        </w:rPr>
        <w:t xml:space="preserve">Exemplos: </w:t>
      </w:r>
      <w:r>
        <w:t>unidades de saúde, escolas, terminais, pontos de atendimento, praças e outros equipamentos municipais.</w:t>
      </w:r>
    </w:p>
    <w:p>
      <w:pPr>
        <w:pStyle w:val="Heading2"/>
      </w:pPr>
      <w:r>
        <w:t>Relacionamento - PRÓXIMA/RELACIONADA_A</w:t>
      </w:r>
    </w:p>
    <w:p>
      <w:pPr>
        <w:pStyle w:val="ListBullet"/>
      </w:pPr>
      <w:r>
        <w:rPr>
          <w:b/>
        </w:rPr>
        <w:t xml:space="preserve">Entidades envolvidas: </w:t>
      </w:r>
      <w:r>
        <w:t>DEMANDA_PUBLICA e elementos geoespaciais</w:t>
      </w:r>
    </w:p>
    <w:p>
      <w:pPr>
        <w:pStyle w:val="ListBullet"/>
      </w:pPr>
      <w:r>
        <w:rPr>
          <w:b/>
        </w:rPr>
        <w:t xml:space="preserve">Cardinalidade sugerida: </w:t>
      </w:r>
      <w:r>
        <w:t>dependente do caso e, em várias análises, derivada por consulta espacial</w:t>
      </w:r>
    </w:p>
    <w:p>
      <w:pPr>
        <w:pStyle w:val="ListBullet"/>
      </w:pPr>
      <w:r>
        <w:rPr>
          <w:b/>
        </w:rPr>
        <w:t xml:space="preserve">Regra de negócio: </w:t>
      </w:r>
      <w:r>
        <w:t>uma demanda pode ser analisada em relação a vias, equipamentos e áreas por operações espaciais como contenção, interseção e distância, sem exigir que toda relação geográfica seja armazenada como uma associação fixa.</w:t>
      </w:r>
    </w:p>
    <w:p>
      <w:pPr>
        <w:pStyle w:val="Heading1"/>
      </w:pPr>
      <w:r>
        <w:t>9. Regras geoespaciais do sistema</w:t>
      </w:r>
    </w:p>
    <w:p>
      <w:pPr>
        <w:pStyle w:val="ListBullet"/>
      </w:pPr>
      <w:r>
        <w:rPr>
          <w:b/>
        </w:rPr>
        <w:t xml:space="preserve">Georreferenciamento das demandas: </w:t>
      </w:r>
      <w:r>
        <w:t>Toda demanda que represente uma ocorrência territorial deve possuir uma localização geográfica válida.</w:t>
      </w:r>
    </w:p>
    <w:p>
      <w:pPr>
        <w:pStyle w:val="ListBullet"/>
      </w:pPr>
      <w:r>
        <w:rPr>
          <w:b/>
        </w:rPr>
        <w:t xml:space="preserve">Hierarquia territorial: </w:t>
      </w:r>
      <w:r>
        <w:t>A localização deve poder ser associada espacialmente a Bairro, Município e Estado.</w:t>
      </w:r>
    </w:p>
    <w:p>
      <w:pPr>
        <w:pStyle w:val="ListBullet"/>
      </w:pPr>
      <w:r>
        <w:rPr>
          <w:b/>
        </w:rPr>
        <w:t xml:space="preserve">Geometrias adequadas: </w:t>
      </w:r>
      <w:r>
        <w:t>POINT deve representar ocorrências e pontos específicos; LINESTRING, elementos lineares; POLYGON, áreas territoriais ou de intervenção.</w:t>
      </w:r>
    </w:p>
    <w:p>
      <w:pPr>
        <w:pStyle w:val="ListBullet"/>
      </w:pPr>
      <w:r>
        <w:rPr>
          <w:b/>
        </w:rPr>
        <w:t xml:space="preserve">Consultas espaciais: </w:t>
      </w:r>
      <w:r>
        <w:t>O banco deverá permitir análises de contenção, proximidade, interseção e distribuição territorial usando os recursos espaciais do MySQL.</w:t>
      </w:r>
    </w:p>
    <w:p>
      <w:pPr>
        <w:pStyle w:val="ListBullet"/>
      </w:pPr>
      <w:r>
        <w:rPr>
          <w:b/>
        </w:rPr>
        <w:t xml:space="preserve">Consistência espacial: </w:t>
      </w:r>
      <w:r>
        <w:t>As geometrias deverão utilizar um sistema de referência espacial definido de forma consistente durante a implementação.</w:t>
      </w:r>
    </w:p>
    <w:p>
      <w:pPr>
        <w:pStyle w:val="ListBullet"/>
      </w:pPr>
      <w:r>
        <w:rPr>
          <w:b/>
        </w:rPr>
        <w:t xml:space="preserve">Separação entre dado armazenado e dado derivado: </w:t>
      </w:r>
      <w:r>
        <w:t>Relações que podem ser determinadas por operações espaciais não precisam ser duplicadas como atributos ou relacionamentos permanentes sem necessidade.</w:t>
      </w:r>
    </w:p>
    <w:p>
      <w:pPr>
        <w:pStyle w:val="Heading1"/>
      </w:pPr>
      <w:r>
        <w:t>10. Fluxo principal do sistema</w:t>
      </w:r>
    </w:p>
    <w:p>
      <w:pPr>
        <w:pStyle w:val="ListNumber"/>
      </w:pPr>
      <w:r>
        <w:t>O cidadão registra uma DEMANDA_PUBLICA.</w:t>
      </w:r>
    </w:p>
    <w:p>
      <w:pPr>
        <w:pStyle w:val="ListNumber"/>
      </w:pPr>
      <w:r>
        <w:t>A demanda recebe descrição, data, status, categoria/subcategoria e LOCALIZAÇÃO.</w:t>
      </w:r>
    </w:p>
    <w:p>
      <w:pPr>
        <w:pStyle w:val="ListNumber"/>
      </w:pPr>
      <w:r>
        <w:t>A localização permite determinar o contexto territorial da ocorrência.</w:t>
      </w:r>
    </w:p>
    <w:p>
      <w:pPr>
        <w:pStyle w:val="ListNumber"/>
      </w:pPr>
      <w:r>
        <w:t>A demanda é encaminhada ao ÓRGÃO_PUBLICO competente.</w:t>
      </w:r>
    </w:p>
    <w:p>
      <w:pPr>
        <w:pStyle w:val="ListNumber"/>
      </w:pPr>
      <w:r>
        <w:t>Um GESTOR_PUBLICO pode acompanhar a demanda e as providências relacionadas.</w:t>
      </w:r>
    </w:p>
    <w:p>
      <w:pPr>
        <w:pStyle w:val="ListNumber"/>
      </w:pPr>
      <w:r>
        <w:t>Uma ou mais AÇÕES_PUBLICAS podem ser criadas para tratar a demanda.</w:t>
      </w:r>
    </w:p>
    <w:p>
      <w:pPr>
        <w:pStyle w:val="ListNumber"/>
      </w:pPr>
      <w:r>
        <w:t>Quando a solução exigir uma intervenção estruturada, a ação pode gerar um PROJETO.</w:t>
      </w:r>
    </w:p>
    <w:p>
      <w:pPr>
        <w:pStyle w:val="ListNumber"/>
      </w:pPr>
      <w:r>
        <w:t>O projeto é dividido em ETAPAS e pode envolver EMPRESAS e PROFISSIONAIS.</w:t>
      </w:r>
    </w:p>
    <w:p>
      <w:pPr>
        <w:pStyle w:val="ListNumber"/>
      </w:pPr>
      <w:r>
        <w:t>O cidadão pode acompanhar a evolução da demanda e das ações relacionadas.</w:t>
      </w:r>
    </w:p>
    <w:p>
      <w:pPr>
        <w:pStyle w:val="ListNumber"/>
      </w:pPr>
      <w:r>
        <w:t>Os dados geoespaciais permitem analisar padrões territoriais e apoiar consultas sobre concentração, proximidade, distribuição e áreas afetadas.</w:t>
      </w:r>
    </w:p>
    <w:p>
      <w:pPr>
        <w:pStyle w:val="Heading1"/>
      </w:pPr>
      <w:r>
        <w:t>11. Consultas que justificam o uso de GeoDB</w:t>
      </w:r>
    </w:p>
    <w:p>
      <w:pPr>
        <w:pStyle w:val="ListBullet"/>
      </w:pPr>
      <w:r>
        <w:t>Quais demandas de Saúde estão localizadas dentro de determinado Bairro?</w:t>
      </w:r>
    </w:p>
    <w:p>
      <w:pPr>
        <w:pStyle w:val="ListBullet"/>
      </w:pPr>
      <w:r>
        <w:t>Quais regiões do Município concentram mais demandas de Transporte ou Infraestrutura?</w:t>
      </w:r>
    </w:p>
    <w:p>
      <w:pPr>
        <w:pStyle w:val="ListBullet"/>
      </w:pPr>
      <w:r>
        <w:t>Quais demandas estão a uma determinada distância de uma via ou equipamento público?</w:t>
      </w:r>
    </w:p>
    <w:p>
      <w:pPr>
        <w:pStyle w:val="ListBullet"/>
      </w:pPr>
      <w:r>
        <w:t>Quais projetos intersectam uma determinada área ou bairro?</w:t>
      </w:r>
    </w:p>
    <w:p>
      <w:pPr>
        <w:pStyle w:val="ListBullet"/>
      </w:pPr>
      <w:r>
        <w:t>Quais equipamentos públicos estão mais próximos de uma demanda?</w:t>
      </w:r>
    </w:p>
    <w:p>
      <w:pPr>
        <w:pStyle w:val="ListBullet"/>
      </w:pPr>
      <w:r>
        <w:t>Como as demandas de diferentes categorias estão distribuídas geograficamente pelo Município?</w:t>
      </w:r>
    </w:p>
    <w:p>
      <w:pPr>
        <w:pStyle w:val="ListBullet"/>
      </w:pPr>
      <w:r>
        <w:t>Quais áreas apresentam recorrência de demandas ao longo do tempo?</w:t>
      </w:r>
    </w:p>
    <w:p>
      <w:pPr>
        <w:pStyle w:val="Heading1"/>
      </w:pPr>
      <w:r>
        <w:t>12. Orientação para atualização do DER</w:t>
      </w:r>
    </w:p>
    <w:p>
      <w:pPr>
        <w:jc w:val="both"/>
      </w:pPr>
      <w:r>
        <w:rPr>
          <w:b/>
        </w:rPr>
        <w:t xml:space="preserve">Elementos do modelo original que podem ser reaproveitados: </w:t>
      </w:r>
      <w:r>
        <w:t>Estado, Município, Bairro, Localização, Cidadão, Gestor Público, Projeto, Etapa, Empresa, Profissional e a estrutura geoespacial de Estrada/Via.</w:t>
      </w:r>
    </w:p>
    <w:p>
      <w:pPr>
        <w:jc w:val="both"/>
      </w:pPr>
      <w:r>
        <w:rPr>
          <w:b/>
        </w:rPr>
        <w:t xml:space="preserve">Elementos que devem ser generalizados ou substituídos: </w:t>
      </w:r>
      <w:r>
        <w:t>PROBLEMA_INFRAESTRUTURA deve evoluir para DEMANDA_PUBLICA; CATEGORIA_PROBLEMA deve evoluir para CATEGORIA_DEMANDA; PREFEITURA pode ser generalizada para ÓRGÃO_PUBLICO; ACAO_INFRAESTRUTURA deve evoluir para AÇÃO_PUBLICA; NOVO_PROJETO pode ser unificado com PROJETO.</w:t>
      </w:r>
    </w:p>
    <w:p>
      <w:pPr>
        <w:jc w:val="both"/>
      </w:pPr>
      <w:r>
        <w:rPr>
          <w:b/>
        </w:rPr>
        <w:t xml:space="preserve">Novos elementos recomendados: </w:t>
      </w:r>
      <w:r>
        <w:t>SUBCATEGORIA_DEMANDA e EQUIPAMENTO_PUBLICO. Esses elementos permitem incluir Saúde, Transporte e outros serviços sem criar estruturas independentes para cada área.</w:t>
      </w:r>
    </w:p>
    <w:p>
      <w:pPr>
        <w:pStyle w:val="Heading1"/>
      </w:pPr>
      <w:r>
        <w:t>13. Síntese</w:t>
      </w:r>
    </w:p>
    <w:p>
      <w:pPr>
        <w:jc w:val="both"/>
      </w:pPr>
      <w:r>
        <w:rPr>
          <w:b/>
        </w:rPr>
        <w:t xml:space="preserve">O Geospatial Civic Database é estruturado em torno da DEMANDA_PUBLICA e de sua LOCALIZAÇÃO. </w:t>
      </w:r>
      <w:r>
        <w:t>A partir desse núcleo, o banco conecta participação cidadã, classificação temática, organização territorial, gestão pública, ações, projetos e execução. A modelagem geoespacial permite que as informações sejam analisadas não apenas pelos seus atributos convencionais, mas também por sua posição e relação no território. Assim, o mesmo modelo pode atender diferentes áreas municipais - como Saúde, Transporte e Infraestrutura - mantendo uma arquitetura única, extensível e adequada à implementação em MySQL com recursos espaciais.</w:t>
      </w:r>
    </w:p>
    <w:sectPr w:rsidR="00FC693F" w:rsidRPr="0006063C" w:rsidSect="00034616">
      <w:pgSz w:w="12240" w:h="15840"/>
      <w:pgMar w:top="1247" w:right="1247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