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6F670" w14:textId="77777777" w:rsidR="00165B02" w:rsidRPr="00C22FEF" w:rsidRDefault="00483E2D" w:rsidP="00C22FEF">
      <w:pPr>
        <w:jc w:val="center"/>
        <w:rPr>
          <w:rFonts w:hint="eastAsia"/>
          <w:sz w:val="22"/>
          <w:szCs w:val="28"/>
        </w:rPr>
      </w:pPr>
      <w:r w:rsidRPr="00C22FEF">
        <w:rPr>
          <w:b/>
          <w:color w:val="1F4E79"/>
          <w:sz w:val="54"/>
          <w:szCs w:val="28"/>
        </w:rPr>
        <w:t>MINI MUNDO</w:t>
      </w:r>
    </w:p>
    <w:p w14:paraId="5CC92577" w14:textId="77777777" w:rsidR="00165B02" w:rsidRPr="00C22FEF" w:rsidRDefault="00483E2D" w:rsidP="00C22FEF">
      <w:pPr>
        <w:jc w:val="center"/>
        <w:rPr>
          <w:rFonts w:hint="eastAsia"/>
          <w:sz w:val="22"/>
          <w:szCs w:val="28"/>
        </w:rPr>
      </w:pPr>
      <w:r w:rsidRPr="00C22FEF">
        <w:rPr>
          <w:b/>
          <w:sz w:val="30"/>
          <w:szCs w:val="28"/>
        </w:rPr>
        <w:t>GEOSPATIAL CIVIC DATABASE</w:t>
      </w:r>
    </w:p>
    <w:p w14:paraId="7A5C8DF7" w14:textId="77777777" w:rsidR="00165B02" w:rsidRPr="00C22FEF" w:rsidRDefault="00BA754D" w:rsidP="00C22FEF">
      <w:pPr>
        <w:pStyle w:val="Ttulo1"/>
        <w:jc w:val="both"/>
        <w:rPr>
          <w:sz w:val="40"/>
          <w:szCs w:val="36"/>
        </w:rPr>
      </w:pPr>
      <w:r w:rsidRPr="00C22FEF">
        <w:rPr>
          <w:sz w:val="40"/>
          <w:szCs w:val="36"/>
        </w:rPr>
        <w:t>1. DESCRIÇÃO DO MINI MUNDO</w:t>
      </w:r>
    </w:p>
    <w:p w14:paraId="4BBF2A33" w14:textId="5A80C2E1" w:rsidR="00165B02" w:rsidRPr="00C22FEF" w:rsidRDefault="00483E2D" w:rsidP="00C22FEF">
      <w:pPr>
        <w:spacing w:after="80"/>
        <w:jc w:val="both"/>
        <w:rPr>
          <w:rFonts w:hint="eastAsia"/>
          <w:sz w:val="22"/>
          <w:szCs w:val="28"/>
        </w:rPr>
      </w:pPr>
      <w:r w:rsidRPr="00C22FEF">
        <w:rPr>
          <w:sz w:val="22"/>
          <w:szCs w:val="28"/>
        </w:rPr>
        <w:t>O sistema propõe um banco de dados geoespacial para organizar a comunicação entre cidadãos e a administração pública municipal. Demandas públicas, problemas de saúde, transporte, mobilidade, saneamento, energia, telecomunicações e infraestrutura</w:t>
      </w:r>
      <w:r w:rsidR="00E24DC6">
        <w:rPr>
          <w:sz w:val="22"/>
          <w:szCs w:val="28"/>
        </w:rPr>
        <w:t>,</w:t>
      </w:r>
      <w:r w:rsidRPr="00C22FEF">
        <w:rPr>
          <w:sz w:val="22"/>
          <w:szCs w:val="28"/>
        </w:rPr>
        <w:t xml:space="preserve"> são registradas, classificadas, localizadas e acompanhadas. O banco deverá transformar relatos em dados estruturados e georreferenciados, permitir consultas espaciais, acompanhar as respostas do poder público e apoiar a análise das necessidades por região.</w:t>
      </w:r>
    </w:p>
    <w:p w14:paraId="7FC2CEE6" w14:textId="77777777" w:rsidR="00165B02" w:rsidRPr="00C22FEF" w:rsidRDefault="00483E2D" w:rsidP="00C22FEF">
      <w:pPr>
        <w:spacing w:after="80"/>
        <w:jc w:val="both"/>
        <w:rPr>
          <w:rFonts w:hint="eastAsia"/>
          <w:sz w:val="22"/>
          <w:szCs w:val="28"/>
        </w:rPr>
      </w:pPr>
      <w:r w:rsidRPr="00C22FEF">
        <w:rPr>
          <w:sz w:val="22"/>
          <w:szCs w:val="28"/>
        </w:rPr>
        <w:t>A solução deve ser independente de partido, candidato ou mandato. O foco é o fluxo de informação entre pessoas, demandas, categorias, unidades administrativas, territórios, ações públicas e o acompanhamento de cada demanda.</w:t>
      </w:r>
    </w:p>
    <w:p w14:paraId="6F884EBA" w14:textId="77777777" w:rsidR="00165B02" w:rsidRPr="00C22FEF" w:rsidRDefault="00BA754D" w:rsidP="00C22FEF">
      <w:pPr>
        <w:pStyle w:val="Ttulo1"/>
        <w:jc w:val="both"/>
        <w:rPr>
          <w:sz w:val="40"/>
          <w:szCs w:val="36"/>
        </w:rPr>
      </w:pPr>
      <w:r w:rsidRPr="00C22FEF">
        <w:rPr>
          <w:sz w:val="40"/>
          <w:szCs w:val="36"/>
        </w:rPr>
        <w:t>2. CONVENÇÕES E CRITÉRIOS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7610"/>
      </w:tblGrid>
      <w:tr w:rsidR="00165B02" w:rsidRPr="00C22FEF" w14:paraId="5A5F42E5" w14:textId="77777777" w:rsidTr="00C22FEF">
        <w:trPr>
          <w:trHeight w:val="547"/>
          <w:jc w:val="center"/>
        </w:trPr>
        <w:tc>
          <w:tcPr>
            <w:tcW w:w="2626" w:type="dxa"/>
            <w:shd w:val="clear" w:color="auto" w:fill="CFE2F3"/>
            <w:vAlign w:val="center"/>
          </w:tcPr>
          <w:p w14:paraId="5B413B77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TERMO</w:t>
            </w:r>
          </w:p>
        </w:tc>
        <w:tc>
          <w:tcPr>
            <w:tcW w:w="7746" w:type="dxa"/>
            <w:shd w:val="clear" w:color="auto" w:fill="CFE2F3"/>
            <w:vAlign w:val="center"/>
          </w:tcPr>
          <w:p w14:paraId="709334D8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SIGNIFICADO</w:t>
            </w:r>
          </w:p>
        </w:tc>
      </w:tr>
      <w:tr w:rsidR="00C22FEF" w:rsidRPr="00C22FEF" w14:paraId="7055AD59" w14:textId="77777777" w:rsidTr="00C22FEF">
        <w:trPr>
          <w:trHeight w:val="423"/>
          <w:jc w:val="center"/>
        </w:trPr>
        <w:tc>
          <w:tcPr>
            <w:tcW w:w="2626" w:type="dxa"/>
            <w:vAlign w:val="center"/>
          </w:tcPr>
          <w:p w14:paraId="139631EC" w14:textId="77777777" w:rsidR="00C22FEF" w:rsidRPr="00C22FEF" w:rsidRDefault="00C22FEF" w:rsidP="00C22FEF">
            <w:pPr>
              <w:jc w:val="center"/>
              <w:rPr>
                <w:rFonts w:hint="eastAsia"/>
                <w:sz w:val="20"/>
                <w:szCs w:val="28"/>
                <w:u w:val="single"/>
              </w:rPr>
            </w:pPr>
            <w:r w:rsidRPr="00C22FEF">
              <w:rPr>
                <w:sz w:val="20"/>
                <w:szCs w:val="28"/>
                <w:u w:val="single"/>
              </w:rPr>
              <w:t>IDENTIFICADOR</w:t>
            </w:r>
          </w:p>
        </w:tc>
        <w:tc>
          <w:tcPr>
            <w:tcW w:w="7746" w:type="dxa"/>
            <w:vAlign w:val="center"/>
          </w:tcPr>
          <w:p w14:paraId="0405DF57" w14:textId="77777777" w:rsidR="00C22FEF" w:rsidRPr="00C22FEF" w:rsidRDefault="00BA754D" w:rsidP="00C22FEF">
            <w:pPr>
              <w:jc w:val="center"/>
              <w:rPr>
                <w:rFonts w:hint="eastAsia"/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O </w:t>
            </w:r>
            <w:r w:rsidRPr="00C22FEF">
              <w:rPr>
                <w:rFonts w:hint="eastAsia"/>
                <w:sz w:val="20"/>
                <w:szCs w:val="28"/>
              </w:rPr>
              <w:t>ATRIBUTO QUE IDENTIFICA UMA ENTIDADE.</w:t>
            </w:r>
          </w:p>
        </w:tc>
      </w:tr>
      <w:tr w:rsidR="00165B02" w:rsidRPr="00C22FEF" w14:paraId="1AB31152" w14:textId="77777777" w:rsidTr="00C22FEF">
        <w:trPr>
          <w:trHeight w:val="423"/>
          <w:jc w:val="center"/>
        </w:trPr>
        <w:tc>
          <w:tcPr>
            <w:tcW w:w="2626" w:type="dxa"/>
            <w:vAlign w:val="center"/>
          </w:tcPr>
          <w:p w14:paraId="21E817A2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sz w:val="20"/>
                <w:szCs w:val="28"/>
              </w:rPr>
              <w:t>OBRIGATÓRIO</w:t>
            </w:r>
            <w:r>
              <w:rPr>
                <w:sz w:val="20"/>
                <w:szCs w:val="28"/>
              </w:rPr>
              <w:t>*</w:t>
            </w:r>
          </w:p>
        </w:tc>
        <w:tc>
          <w:tcPr>
            <w:tcW w:w="7746" w:type="dxa"/>
            <w:vAlign w:val="center"/>
          </w:tcPr>
          <w:p w14:paraId="5FDF75B2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sz w:val="20"/>
                <w:szCs w:val="28"/>
              </w:rPr>
              <w:t>O ATRIBUTO NÃO PODE FICAR VAZIO (NOT NULL).</w:t>
            </w:r>
          </w:p>
        </w:tc>
      </w:tr>
      <w:tr w:rsidR="00165B02" w:rsidRPr="00C22FEF" w14:paraId="24E933AF" w14:textId="77777777" w:rsidTr="00C22FEF">
        <w:trPr>
          <w:trHeight w:val="416"/>
          <w:jc w:val="center"/>
        </w:trPr>
        <w:tc>
          <w:tcPr>
            <w:tcW w:w="2626" w:type="dxa"/>
            <w:vAlign w:val="center"/>
          </w:tcPr>
          <w:p w14:paraId="62AC4097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sz w:val="20"/>
                <w:szCs w:val="28"/>
              </w:rPr>
              <w:t>OPCIONAL</w:t>
            </w:r>
          </w:p>
        </w:tc>
        <w:tc>
          <w:tcPr>
            <w:tcW w:w="7746" w:type="dxa"/>
            <w:vAlign w:val="center"/>
          </w:tcPr>
          <w:p w14:paraId="0536DDD7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sz w:val="20"/>
                <w:szCs w:val="28"/>
              </w:rPr>
              <w:t>O ATRIBUTO PODE FICAR VAZIO (NULL).</w:t>
            </w:r>
          </w:p>
        </w:tc>
      </w:tr>
      <w:tr w:rsidR="00165B02" w:rsidRPr="00C22FEF" w14:paraId="6B0AE813" w14:textId="77777777" w:rsidTr="00C22FEF">
        <w:trPr>
          <w:trHeight w:val="461"/>
          <w:jc w:val="center"/>
        </w:trPr>
        <w:tc>
          <w:tcPr>
            <w:tcW w:w="2626" w:type="dxa"/>
            <w:vAlign w:val="center"/>
          </w:tcPr>
          <w:p w14:paraId="21708B5B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sz w:val="20"/>
                <w:szCs w:val="28"/>
              </w:rPr>
              <w:t>DOMÍNIO</w:t>
            </w:r>
          </w:p>
        </w:tc>
        <w:tc>
          <w:tcPr>
            <w:tcW w:w="7746" w:type="dxa"/>
            <w:vAlign w:val="center"/>
          </w:tcPr>
          <w:p w14:paraId="759EE02C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sz w:val="20"/>
                <w:szCs w:val="28"/>
              </w:rPr>
              <w:t>CONJUNTO DE VALORES PERMITIDOS OU REGRA DE VALIDAÇÃO.</w:t>
            </w:r>
          </w:p>
        </w:tc>
      </w:tr>
      <w:tr w:rsidR="00165B02" w:rsidRPr="00C22FEF" w14:paraId="09C518D1" w14:textId="77777777" w:rsidTr="00C22FEF">
        <w:trPr>
          <w:trHeight w:val="426"/>
          <w:jc w:val="center"/>
        </w:trPr>
        <w:tc>
          <w:tcPr>
            <w:tcW w:w="2626" w:type="dxa"/>
            <w:vAlign w:val="center"/>
          </w:tcPr>
          <w:p w14:paraId="1C7616EB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sz w:val="20"/>
                <w:szCs w:val="28"/>
              </w:rPr>
              <w:t>FORMATO</w:t>
            </w:r>
          </w:p>
        </w:tc>
        <w:tc>
          <w:tcPr>
            <w:tcW w:w="7746" w:type="dxa"/>
            <w:vAlign w:val="center"/>
          </w:tcPr>
          <w:p w14:paraId="7959EC24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sz w:val="20"/>
                <w:szCs w:val="28"/>
              </w:rPr>
              <w:t>REPRESENTAÇÃO ESPERADA DO VALOR.</w:t>
            </w:r>
          </w:p>
        </w:tc>
      </w:tr>
      <w:tr w:rsidR="00165B02" w:rsidRPr="00C22FEF" w14:paraId="3F3C8EE0" w14:textId="77777777" w:rsidTr="00C22FEF">
        <w:trPr>
          <w:trHeight w:val="413"/>
          <w:jc w:val="center"/>
        </w:trPr>
        <w:tc>
          <w:tcPr>
            <w:tcW w:w="2626" w:type="dxa"/>
            <w:vAlign w:val="center"/>
          </w:tcPr>
          <w:p w14:paraId="6955C797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sz w:val="20"/>
                <w:szCs w:val="28"/>
              </w:rPr>
              <w:t>SEMÂNTICA</w:t>
            </w:r>
          </w:p>
        </w:tc>
        <w:tc>
          <w:tcPr>
            <w:tcW w:w="7746" w:type="dxa"/>
            <w:vAlign w:val="center"/>
          </w:tcPr>
          <w:p w14:paraId="1AD6D881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sz w:val="20"/>
                <w:szCs w:val="28"/>
              </w:rPr>
              <w:t>SIGNIFICADO DO ATRIBUTO NO CONTEXTO DO SISTEMA.</w:t>
            </w:r>
          </w:p>
        </w:tc>
      </w:tr>
      <w:tr w:rsidR="00165B02" w:rsidRPr="00C22FEF" w14:paraId="32297CA3" w14:textId="77777777" w:rsidTr="00C22FEF">
        <w:trPr>
          <w:trHeight w:val="445"/>
          <w:jc w:val="center"/>
        </w:trPr>
        <w:tc>
          <w:tcPr>
            <w:tcW w:w="2626" w:type="dxa"/>
            <w:vAlign w:val="center"/>
          </w:tcPr>
          <w:p w14:paraId="11420231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sz w:val="20"/>
                <w:szCs w:val="28"/>
              </w:rPr>
              <w:t>GEOMETRIA</w:t>
            </w:r>
          </w:p>
        </w:tc>
        <w:tc>
          <w:tcPr>
            <w:tcW w:w="7746" w:type="dxa"/>
            <w:vAlign w:val="center"/>
          </w:tcPr>
          <w:p w14:paraId="2C5ACAF9" w14:textId="77777777" w:rsidR="00165B02" w:rsidRPr="00C22FEF" w:rsidRDefault="00C22FEF" w:rsidP="00C22FEF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sz w:val="20"/>
                <w:szCs w:val="28"/>
              </w:rPr>
              <w:t>TIPO ESPACIAL: PONTO, LINHA OU POLÍGONO.</w:t>
            </w:r>
          </w:p>
        </w:tc>
      </w:tr>
    </w:tbl>
    <w:p w14:paraId="7C9F4C4F" w14:textId="149DACA4" w:rsidR="00E24DC6" w:rsidRDefault="00E24DC6" w:rsidP="00C22FEF">
      <w:pPr>
        <w:spacing w:after="20"/>
        <w:jc w:val="both"/>
        <w:rPr>
          <w:rFonts w:hint="eastAsia"/>
          <w:sz w:val="22"/>
          <w:szCs w:val="28"/>
        </w:rPr>
      </w:pPr>
    </w:p>
    <w:p w14:paraId="45276D6C" w14:textId="6E36275F" w:rsidR="00165B02" w:rsidRPr="00C22FEF" w:rsidRDefault="00E24DC6" w:rsidP="00E24DC6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br w:type="page"/>
      </w:r>
    </w:p>
    <w:p w14:paraId="47EEDEB5" w14:textId="77777777" w:rsidR="00165B02" w:rsidRPr="00C22FEF" w:rsidRDefault="00BA754D" w:rsidP="00C22FEF">
      <w:pPr>
        <w:pStyle w:val="Ttulo1"/>
        <w:jc w:val="both"/>
        <w:rPr>
          <w:sz w:val="40"/>
          <w:szCs w:val="36"/>
        </w:rPr>
      </w:pPr>
      <w:r w:rsidRPr="00C22FEF">
        <w:rPr>
          <w:sz w:val="40"/>
          <w:szCs w:val="36"/>
        </w:rPr>
        <w:lastRenderedPageBreak/>
        <w:t>3. ENTIDADES E DICIONÁRIO DE DADOS</w:t>
      </w:r>
    </w:p>
    <w:p w14:paraId="5D0607EB" w14:textId="77777777" w:rsidR="00165B02" w:rsidRPr="00C22FEF" w:rsidRDefault="00483E2D" w:rsidP="00C22FEF">
      <w:pPr>
        <w:pStyle w:val="Ttulo2"/>
        <w:jc w:val="both"/>
        <w:rPr>
          <w:sz w:val="32"/>
          <w:szCs w:val="32"/>
        </w:rPr>
      </w:pPr>
      <w:r w:rsidRPr="00C22FEF">
        <w:rPr>
          <w:sz w:val="32"/>
          <w:szCs w:val="32"/>
        </w:rPr>
        <w:t>Pessoa</w:t>
      </w:r>
    </w:p>
    <w:tbl>
      <w:tblPr>
        <w:tblStyle w:val="Tabelacomgrade"/>
        <w:tblW w:w="10299" w:type="dxa"/>
        <w:jc w:val="center"/>
        <w:tblLook w:val="04A0" w:firstRow="1" w:lastRow="0" w:firstColumn="1" w:lastColumn="0" w:noHBand="0" w:noVBand="1"/>
      </w:tblPr>
      <w:tblGrid>
        <w:gridCol w:w="1209"/>
        <w:gridCol w:w="2564"/>
        <w:gridCol w:w="2361"/>
        <w:gridCol w:w="2105"/>
        <w:gridCol w:w="2060"/>
      </w:tblGrid>
      <w:tr w:rsidR="00165B02" w:rsidRPr="00C22FEF" w14:paraId="40155B07" w14:textId="77777777" w:rsidTr="001650F9">
        <w:trPr>
          <w:jc w:val="center"/>
        </w:trPr>
        <w:tc>
          <w:tcPr>
            <w:tcW w:w="1209" w:type="dxa"/>
            <w:shd w:val="clear" w:color="auto" w:fill="CFE2F3"/>
            <w:vAlign w:val="center"/>
          </w:tcPr>
          <w:p w14:paraId="4B6A9B63" w14:textId="77777777" w:rsidR="00165B02" w:rsidRPr="00C22FEF" w:rsidRDefault="00714DA8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ATRIBUTO</w:t>
            </w:r>
          </w:p>
        </w:tc>
        <w:tc>
          <w:tcPr>
            <w:tcW w:w="2564" w:type="dxa"/>
            <w:shd w:val="clear" w:color="auto" w:fill="CFE2F3"/>
            <w:vAlign w:val="center"/>
          </w:tcPr>
          <w:p w14:paraId="53D7F6B6" w14:textId="77777777" w:rsidR="00165B02" w:rsidRPr="00C22FEF" w:rsidRDefault="00714DA8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 xml:space="preserve">TIPO </w:t>
            </w:r>
          </w:p>
        </w:tc>
        <w:tc>
          <w:tcPr>
            <w:tcW w:w="2361" w:type="dxa"/>
            <w:shd w:val="clear" w:color="auto" w:fill="CFE2F3"/>
            <w:vAlign w:val="center"/>
          </w:tcPr>
          <w:p w14:paraId="1F20847A" w14:textId="77777777" w:rsidR="00165B02" w:rsidRPr="00C22FEF" w:rsidRDefault="00714DA8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EXEMPLO</w:t>
            </w:r>
          </w:p>
        </w:tc>
        <w:tc>
          <w:tcPr>
            <w:tcW w:w="2105" w:type="dxa"/>
            <w:shd w:val="clear" w:color="auto" w:fill="CFE2F3"/>
            <w:vAlign w:val="center"/>
          </w:tcPr>
          <w:p w14:paraId="3D87066D" w14:textId="77777777" w:rsidR="00165B02" w:rsidRPr="00C22FEF" w:rsidRDefault="00714DA8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SEMÂNTICA</w:t>
            </w:r>
          </w:p>
        </w:tc>
        <w:tc>
          <w:tcPr>
            <w:tcW w:w="2060" w:type="dxa"/>
            <w:shd w:val="clear" w:color="auto" w:fill="CFE2F3"/>
            <w:vAlign w:val="center"/>
          </w:tcPr>
          <w:p w14:paraId="000E4FBB" w14:textId="77777777" w:rsidR="00165B02" w:rsidRPr="00C22FEF" w:rsidRDefault="00714DA8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OBRIGATORIEDADE</w:t>
            </w:r>
          </w:p>
        </w:tc>
      </w:tr>
      <w:tr w:rsidR="00165B02" w:rsidRPr="00C22FEF" w14:paraId="5CA4BB9A" w14:textId="77777777" w:rsidTr="001650F9">
        <w:trPr>
          <w:jc w:val="center"/>
        </w:trPr>
        <w:tc>
          <w:tcPr>
            <w:tcW w:w="1209" w:type="dxa"/>
            <w:vAlign w:val="center"/>
          </w:tcPr>
          <w:p w14:paraId="0E51E7D3" w14:textId="77777777" w:rsidR="00165B02" w:rsidRPr="005F47B3" w:rsidRDefault="00483E2D" w:rsidP="00BA754D">
            <w:pPr>
              <w:jc w:val="center"/>
              <w:rPr>
                <w:rFonts w:hint="eastAsia"/>
                <w:sz w:val="22"/>
                <w:szCs w:val="28"/>
                <w:u w:val="single"/>
              </w:rPr>
            </w:pPr>
            <w:r w:rsidRPr="005F47B3">
              <w:rPr>
                <w:sz w:val="20"/>
                <w:szCs w:val="28"/>
                <w:u w:val="single"/>
              </w:rPr>
              <w:t>ID</w:t>
            </w:r>
            <w:r w:rsidR="005F47B3" w:rsidRPr="005F47B3">
              <w:rPr>
                <w:sz w:val="20"/>
                <w:szCs w:val="28"/>
                <w:u w:val="single"/>
              </w:rPr>
              <w:t>*</w:t>
            </w:r>
          </w:p>
        </w:tc>
        <w:tc>
          <w:tcPr>
            <w:tcW w:w="2564" w:type="dxa"/>
            <w:vAlign w:val="center"/>
          </w:tcPr>
          <w:p w14:paraId="77374751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Inteiro positivo; único; gerado pelo sistema.</w:t>
            </w:r>
          </w:p>
        </w:tc>
        <w:tc>
          <w:tcPr>
            <w:tcW w:w="2361" w:type="dxa"/>
            <w:vAlign w:val="center"/>
          </w:tcPr>
          <w:p w14:paraId="1EB7DB13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Ex.: 1001</w:t>
            </w:r>
          </w:p>
        </w:tc>
        <w:tc>
          <w:tcPr>
            <w:tcW w:w="2105" w:type="dxa"/>
            <w:vAlign w:val="center"/>
          </w:tcPr>
          <w:p w14:paraId="0E5C2A11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Identificador comum para os perfis de pessoa.</w:t>
            </w:r>
          </w:p>
        </w:tc>
        <w:tc>
          <w:tcPr>
            <w:tcW w:w="2060" w:type="dxa"/>
            <w:vAlign w:val="center"/>
          </w:tcPr>
          <w:p w14:paraId="00C69091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Obrigatório</w:t>
            </w:r>
          </w:p>
        </w:tc>
      </w:tr>
      <w:tr w:rsidR="00165B02" w:rsidRPr="00C22FEF" w14:paraId="0E113C01" w14:textId="77777777" w:rsidTr="001650F9">
        <w:trPr>
          <w:jc w:val="center"/>
        </w:trPr>
        <w:tc>
          <w:tcPr>
            <w:tcW w:w="1209" w:type="dxa"/>
            <w:vAlign w:val="center"/>
          </w:tcPr>
          <w:p w14:paraId="36BDF43D" w14:textId="77777777" w:rsidR="00165B02" w:rsidRPr="00335C3C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335C3C">
              <w:rPr>
                <w:sz w:val="20"/>
                <w:szCs w:val="28"/>
              </w:rPr>
              <w:t>Nome</w:t>
            </w:r>
            <w:r w:rsidR="005F47B3" w:rsidRPr="00335C3C">
              <w:rPr>
                <w:sz w:val="20"/>
                <w:szCs w:val="28"/>
              </w:rPr>
              <w:t>*</w:t>
            </w:r>
          </w:p>
        </w:tc>
        <w:tc>
          <w:tcPr>
            <w:tcW w:w="2564" w:type="dxa"/>
            <w:vAlign w:val="center"/>
          </w:tcPr>
          <w:p w14:paraId="304F9FAD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Texto, 3–100 caracteres; não vazio.</w:t>
            </w:r>
          </w:p>
        </w:tc>
        <w:tc>
          <w:tcPr>
            <w:tcW w:w="2361" w:type="dxa"/>
            <w:vAlign w:val="center"/>
          </w:tcPr>
          <w:p w14:paraId="79AD8FAE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Ex.: Ana Souza</w:t>
            </w:r>
          </w:p>
        </w:tc>
        <w:tc>
          <w:tcPr>
            <w:tcW w:w="2105" w:type="dxa"/>
            <w:vAlign w:val="center"/>
          </w:tcPr>
          <w:p w14:paraId="126DEC44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Nome de identificação da pessoa.</w:t>
            </w:r>
          </w:p>
        </w:tc>
        <w:tc>
          <w:tcPr>
            <w:tcW w:w="2060" w:type="dxa"/>
            <w:vAlign w:val="center"/>
          </w:tcPr>
          <w:p w14:paraId="1E0DAF77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Obrigatório</w:t>
            </w:r>
          </w:p>
        </w:tc>
      </w:tr>
      <w:tr w:rsidR="00165B02" w:rsidRPr="00C22FEF" w14:paraId="4AFA4F91" w14:textId="77777777" w:rsidTr="001650F9">
        <w:trPr>
          <w:jc w:val="center"/>
        </w:trPr>
        <w:tc>
          <w:tcPr>
            <w:tcW w:w="1209" w:type="dxa"/>
            <w:vAlign w:val="center"/>
          </w:tcPr>
          <w:p w14:paraId="4637A8B0" w14:textId="77777777" w:rsidR="00165B02" w:rsidRPr="00335C3C" w:rsidRDefault="00483E2D" w:rsidP="00BA754D">
            <w:pPr>
              <w:jc w:val="center"/>
              <w:rPr>
                <w:rFonts w:hint="eastAsia"/>
                <w:sz w:val="22"/>
                <w:szCs w:val="28"/>
                <w:u w:val="single"/>
              </w:rPr>
            </w:pPr>
            <w:r w:rsidRPr="00335C3C">
              <w:rPr>
                <w:sz w:val="20"/>
                <w:szCs w:val="28"/>
                <w:u w:val="single"/>
              </w:rPr>
              <w:t>Email</w:t>
            </w:r>
            <w:r w:rsidR="005F47B3" w:rsidRPr="00335C3C">
              <w:rPr>
                <w:sz w:val="20"/>
                <w:szCs w:val="28"/>
                <w:u w:val="single"/>
              </w:rPr>
              <w:t>*</w:t>
            </w:r>
          </w:p>
        </w:tc>
        <w:tc>
          <w:tcPr>
            <w:tcW w:w="2564" w:type="dxa"/>
            <w:vAlign w:val="center"/>
          </w:tcPr>
          <w:p w14:paraId="604F35DC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Texto até 254 caracteres; formato de e-mail válido; único quando informado.</w:t>
            </w:r>
          </w:p>
        </w:tc>
        <w:tc>
          <w:tcPr>
            <w:tcW w:w="2361" w:type="dxa"/>
            <w:vAlign w:val="center"/>
          </w:tcPr>
          <w:p w14:paraId="59D23587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Ex.: ana.souza@example.com</w:t>
            </w:r>
          </w:p>
        </w:tc>
        <w:tc>
          <w:tcPr>
            <w:tcW w:w="2105" w:type="dxa"/>
            <w:vAlign w:val="center"/>
          </w:tcPr>
          <w:p w14:paraId="705C5880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Canal de contato e autenticação.</w:t>
            </w:r>
          </w:p>
        </w:tc>
        <w:tc>
          <w:tcPr>
            <w:tcW w:w="2060" w:type="dxa"/>
            <w:vAlign w:val="center"/>
          </w:tcPr>
          <w:p w14:paraId="21BC2C40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Obrigatório</w:t>
            </w:r>
          </w:p>
        </w:tc>
      </w:tr>
      <w:tr w:rsidR="00165B02" w:rsidRPr="00C22FEF" w14:paraId="0D39F2D7" w14:textId="77777777" w:rsidTr="001650F9">
        <w:trPr>
          <w:jc w:val="center"/>
        </w:trPr>
        <w:tc>
          <w:tcPr>
            <w:tcW w:w="1209" w:type="dxa"/>
            <w:vAlign w:val="center"/>
          </w:tcPr>
          <w:p w14:paraId="7FCB4FFA" w14:textId="77777777" w:rsidR="00165B02" w:rsidRPr="00335C3C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335C3C">
              <w:rPr>
                <w:sz w:val="20"/>
                <w:szCs w:val="28"/>
              </w:rPr>
              <w:t>Senha</w:t>
            </w:r>
            <w:r w:rsidR="005F47B3" w:rsidRPr="00335C3C">
              <w:rPr>
                <w:sz w:val="20"/>
                <w:szCs w:val="28"/>
              </w:rPr>
              <w:t>*</w:t>
            </w:r>
          </w:p>
        </w:tc>
        <w:tc>
          <w:tcPr>
            <w:tcW w:w="2564" w:type="dxa"/>
            <w:vAlign w:val="center"/>
          </w:tcPr>
          <w:p w14:paraId="35C83603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Texto de tamanho definido pelo algoritmo de hash; nunca senha pura.</w:t>
            </w:r>
          </w:p>
        </w:tc>
        <w:tc>
          <w:tcPr>
            <w:tcW w:w="2361" w:type="dxa"/>
            <w:vAlign w:val="center"/>
          </w:tcPr>
          <w:p w14:paraId="5CCCE53C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Ex.: $argon2id$…</w:t>
            </w:r>
          </w:p>
        </w:tc>
        <w:tc>
          <w:tcPr>
            <w:tcW w:w="2105" w:type="dxa"/>
            <w:vAlign w:val="center"/>
          </w:tcPr>
          <w:p w14:paraId="3B8307F6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Representação criptográfica da senha.</w:t>
            </w:r>
          </w:p>
        </w:tc>
        <w:tc>
          <w:tcPr>
            <w:tcW w:w="2060" w:type="dxa"/>
            <w:vAlign w:val="center"/>
          </w:tcPr>
          <w:p w14:paraId="2CD5480D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Obrigatório</w:t>
            </w:r>
          </w:p>
        </w:tc>
      </w:tr>
      <w:tr w:rsidR="00165B02" w:rsidRPr="00C22FEF" w14:paraId="0B94A358" w14:textId="77777777" w:rsidTr="001650F9">
        <w:trPr>
          <w:jc w:val="center"/>
        </w:trPr>
        <w:tc>
          <w:tcPr>
            <w:tcW w:w="1209" w:type="dxa"/>
            <w:vAlign w:val="center"/>
          </w:tcPr>
          <w:p w14:paraId="0325ECF6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Telefone</w:t>
            </w:r>
          </w:p>
        </w:tc>
        <w:tc>
          <w:tcPr>
            <w:tcW w:w="2564" w:type="dxa"/>
            <w:vAlign w:val="center"/>
          </w:tcPr>
          <w:p w14:paraId="61005E73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Texto de 8–20 caracteres; aceita +, espaços e dígitos.</w:t>
            </w:r>
          </w:p>
        </w:tc>
        <w:tc>
          <w:tcPr>
            <w:tcW w:w="2361" w:type="dxa"/>
            <w:vAlign w:val="center"/>
          </w:tcPr>
          <w:p w14:paraId="66344DC0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Ex.: +55 21 99999-1234</w:t>
            </w:r>
          </w:p>
        </w:tc>
        <w:tc>
          <w:tcPr>
            <w:tcW w:w="2105" w:type="dxa"/>
            <w:vAlign w:val="center"/>
          </w:tcPr>
          <w:p w14:paraId="7F97A5C6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Telefone de contato.</w:t>
            </w:r>
          </w:p>
        </w:tc>
        <w:tc>
          <w:tcPr>
            <w:tcW w:w="2060" w:type="dxa"/>
            <w:vAlign w:val="center"/>
          </w:tcPr>
          <w:p w14:paraId="77BF93C3" w14:textId="77777777" w:rsidR="00165B02" w:rsidRPr="00C22FEF" w:rsidRDefault="00483E2D" w:rsidP="00BA754D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sz w:val="20"/>
                <w:szCs w:val="28"/>
              </w:rPr>
              <w:t>Opcional</w:t>
            </w:r>
          </w:p>
        </w:tc>
      </w:tr>
    </w:tbl>
    <w:p w14:paraId="604B120D" w14:textId="77777777" w:rsidR="00165B02" w:rsidRPr="00C22FEF" w:rsidRDefault="00165B02" w:rsidP="00C22FEF">
      <w:pPr>
        <w:spacing w:after="20"/>
        <w:jc w:val="both"/>
        <w:rPr>
          <w:rFonts w:hint="eastAsia"/>
          <w:sz w:val="22"/>
          <w:szCs w:val="28"/>
        </w:rPr>
      </w:pPr>
    </w:p>
    <w:p w14:paraId="3B006792" w14:textId="77777777" w:rsidR="00165B02" w:rsidRPr="00C22FEF" w:rsidRDefault="00483E2D" w:rsidP="00C22FEF">
      <w:pPr>
        <w:pStyle w:val="Ttulo2"/>
        <w:jc w:val="both"/>
        <w:rPr>
          <w:sz w:val="32"/>
          <w:szCs w:val="32"/>
        </w:rPr>
      </w:pPr>
      <w:r w:rsidRPr="00C22FEF">
        <w:rPr>
          <w:sz w:val="32"/>
          <w:szCs w:val="32"/>
        </w:rPr>
        <w:t>Cidadão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2342"/>
        <w:gridCol w:w="2119"/>
        <w:gridCol w:w="1655"/>
        <w:gridCol w:w="2060"/>
      </w:tblGrid>
      <w:tr w:rsidR="00165B02" w:rsidRPr="00C22FEF" w14:paraId="1166DF5F" w14:textId="77777777" w:rsidTr="00335C3C">
        <w:trPr>
          <w:jc w:val="center"/>
        </w:trPr>
        <w:tc>
          <w:tcPr>
            <w:tcW w:w="2045" w:type="dxa"/>
            <w:shd w:val="clear" w:color="auto" w:fill="CFE2F3"/>
            <w:vAlign w:val="center"/>
          </w:tcPr>
          <w:p w14:paraId="199226A1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ATRIBUTO</w:t>
            </w:r>
          </w:p>
        </w:tc>
        <w:tc>
          <w:tcPr>
            <w:tcW w:w="2351" w:type="dxa"/>
            <w:shd w:val="clear" w:color="auto" w:fill="CFE2F3"/>
            <w:vAlign w:val="center"/>
          </w:tcPr>
          <w:p w14:paraId="16E0B91F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TIPO</w:t>
            </w:r>
          </w:p>
        </w:tc>
        <w:tc>
          <w:tcPr>
            <w:tcW w:w="2126" w:type="dxa"/>
            <w:shd w:val="clear" w:color="auto" w:fill="CFE2F3"/>
            <w:vAlign w:val="center"/>
          </w:tcPr>
          <w:p w14:paraId="462A8A71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 xml:space="preserve">EXEMPLO </w:t>
            </w:r>
          </w:p>
        </w:tc>
        <w:tc>
          <w:tcPr>
            <w:tcW w:w="1658" w:type="dxa"/>
            <w:shd w:val="clear" w:color="auto" w:fill="CFE2F3"/>
            <w:vAlign w:val="center"/>
          </w:tcPr>
          <w:p w14:paraId="690DE305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SEMÂNTICA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54CB2C14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OBRIGATORIEDADE</w:t>
            </w:r>
          </w:p>
        </w:tc>
      </w:tr>
      <w:tr w:rsidR="00335C3C" w:rsidRPr="00C22FEF" w14:paraId="736C06EE" w14:textId="77777777" w:rsidTr="00335C3C">
        <w:trPr>
          <w:jc w:val="center"/>
        </w:trPr>
        <w:tc>
          <w:tcPr>
            <w:tcW w:w="2045" w:type="dxa"/>
            <w:vAlign w:val="center"/>
          </w:tcPr>
          <w:p w14:paraId="32940CC4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5F47B3">
              <w:rPr>
                <w:sz w:val="20"/>
                <w:szCs w:val="28"/>
                <w:u w:val="single"/>
              </w:rPr>
              <w:t>ID*</w:t>
            </w:r>
          </w:p>
        </w:tc>
        <w:tc>
          <w:tcPr>
            <w:tcW w:w="2351" w:type="dxa"/>
            <w:vAlign w:val="center"/>
          </w:tcPr>
          <w:p w14:paraId="74BA7917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C22FEF">
              <w:rPr>
                <w:sz w:val="20"/>
                <w:szCs w:val="28"/>
              </w:rPr>
              <w:t>Inteiro positivo; único; gerado pelo sistema.</w:t>
            </w:r>
          </w:p>
        </w:tc>
        <w:tc>
          <w:tcPr>
            <w:tcW w:w="2126" w:type="dxa"/>
            <w:vAlign w:val="center"/>
          </w:tcPr>
          <w:p w14:paraId="30C468E8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C22FEF">
              <w:rPr>
                <w:sz w:val="20"/>
                <w:szCs w:val="28"/>
              </w:rPr>
              <w:t>Ex.: 1001</w:t>
            </w:r>
          </w:p>
        </w:tc>
        <w:tc>
          <w:tcPr>
            <w:tcW w:w="1658" w:type="dxa"/>
            <w:vAlign w:val="center"/>
          </w:tcPr>
          <w:p w14:paraId="79F9685D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C22FEF">
              <w:rPr>
                <w:sz w:val="20"/>
                <w:szCs w:val="28"/>
              </w:rPr>
              <w:t>Identificador comum para os perfis de pessoa.</w:t>
            </w:r>
          </w:p>
        </w:tc>
        <w:tc>
          <w:tcPr>
            <w:tcW w:w="2045" w:type="dxa"/>
            <w:vAlign w:val="center"/>
          </w:tcPr>
          <w:p w14:paraId="7025C10D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C22FEF">
              <w:rPr>
                <w:sz w:val="20"/>
                <w:szCs w:val="28"/>
              </w:rPr>
              <w:t>Obrigatório</w:t>
            </w:r>
          </w:p>
        </w:tc>
      </w:tr>
      <w:tr w:rsidR="00335C3C" w:rsidRPr="00C22FEF" w14:paraId="7DBF2E21" w14:textId="77777777" w:rsidTr="00335C3C">
        <w:trPr>
          <w:jc w:val="center"/>
        </w:trPr>
        <w:tc>
          <w:tcPr>
            <w:tcW w:w="2045" w:type="dxa"/>
            <w:vAlign w:val="center"/>
          </w:tcPr>
          <w:p w14:paraId="1252D85E" w14:textId="77777777" w:rsidR="00335C3C" w:rsidRPr="00524750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524750">
              <w:rPr>
                <w:szCs w:val="24"/>
              </w:rPr>
              <w:t>CPF*</w:t>
            </w:r>
          </w:p>
        </w:tc>
        <w:tc>
          <w:tcPr>
            <w:tcW w:w="2351" w:type="dxa"/>
            <w:vAlign w:val="center"/>
          </w:tcPr>
          <w:p w14:paraId="0F434406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Texto de 11 dígitos após remover pontuação; validar dígitos verificadores; único.</w:t>
            </w:r>
          </w:p>
        </w:tc>
        <w:tc>
          <w:tcPr>
            <w:tcW w:w="2126" w:type="dxa"/>
            <w:vAlign w:val="center"/>
          </w:tcPr>
          <w:p w14:paraId="229564A9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Ex.: 52998224725</w:t>
            </w:r>
          </w:p>
        </w:tc>
        <w:tc>
          <w:tcPr>
            <w:tcW w:w="1658" w:type="dxa"/>
            <w:vAlign w:val="center"/>
          </w:tcPr>
          <w:p w14:paraId="58437000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Documento nacional do cidadão.</w:t>
            </w:r>
          </w:p>
        </w:tc>
        <w:tc>
          <w:tcPr>
            <w:tcW w:w="2045" w:type="dxa"/>
            <w:vAlign w:val="center"/>
          </w:tcPr>
          <w:p w14:paraId="2E2C8A37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Opcional</w:t>
            </w:r>
          </w:p>
        </w:tc>
      </w:tr>
      <w:tr w:rsidR="00335C3C" w:rsidRPr="00C22FEF" w14:paraId="4130E465" w14:textId="77777777" w:rsidTr="00335C3C">
        <w:trPr>
          <w:jc w:val="center"/>
        </w:trPr>
        <w:tc>
          <w:tcPr>
            <w:tcW w:w="2045" w:type="dxa"/>
            <w:vAlign w:val="center"/>
          </w:tcPr>
          <w:p w14:paraId="2A599323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Nome*</w:t>
            </w:r>
          </w:p>
        </w:tc>
        <w:tc>
          <w:tcPr>
            <w:tcW w:w="2351" w:type="dxa"/>
            <w:vAlign w:val="center"/>
          </w:tcPr>
          <w:p w14:paraId="496E75F6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C22FEF">
              <w:rPr>
                <w:sz w:val="20"/>
                <w:szCs w:val="28"/>
              </w:rPr>
              <w:t>Texto, 3–100 caracteres; não vazio.</w:t>
            </w:r>
          </w:p>
        </w:tc>
        <w:tc>
          <w:tcPr>
            <w:tcW w:w="2126" w:type="dxa"/>
            <w:vAlign w:val="center"/>
          </w:tcPr>
          <w:p w14:paraId="2DB04CD0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C22FEF">
              <w:rPr>
                <w:sz w:val="20"/>
                <w:szCs w:val="28"/>
              </w:rPr>
              <w:t>Ex.: Ana Souza</w:t>
            </w:r>
          </w:p>
        </w:tc>
        <w:tc>
          <w:tcPr>
            <w:tcW w:w="1658" w:type="dxa"/>
            <w:vAlign w:val="center"/>
          </w:tcPr>
          <w:p w14:paraId="5F7F975C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C22FEF">
              <w:rPr>
                <w:sz w:val="20"/>
                <w:szCs w:val="28"/>
              </w:rPr>
              <w:t>Nome de identificação da pessoa.</w:t>
            </w:r>
          </w:p>
        </w:tc>
        <w:tc>
          <w:tcPr>
            <w:tcW w:w="2045" w:type="dxa"/>
            <w:vAlign w:val="center"/>
          </w:tcPr>
          <w:p w14:paraId="3CDE8F6C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Obrigatório</w:t>
            </w:r>
          </w:p>
        </w:tc>
      </w:tr>
      <w:tr w:rsidR="00335C3C" w:rsidRPr="00C22FEF" w14:paraId="046A7140" w14:textId="77777777" w:rsidTr="00335C3C">
        <w:trPr>
          <w:jc w:val="center"/>
        </w:trPr>
        <w:tc>
          <w:tcPr>
            <w:tcW w:w="2045" w:type="dxa"/>
            <w:vAlign w:val="center"/>
          </w:tcPr>
          <w:p w14:paraId="0BB6DF72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Contato</w:t>
            </w:r>
            <w:r>
              <w:rPr>
                <w:szCs w:val="24"/>
              </w:rPr>
              <w:t>*</w:t>
            </w:r>
          </w:p>
        </w:tc>
        <w:tc>
          <w:tcPr>
            <w:tcW w:w="2351" w:type="dxa"/>
            <w:vAlign w:val="center"/>
          </w:tcPr>
          <w:p w14:paraId="01A6C959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EMAIL, TELEFONE</w:t>
            </w:r>
            <w:r>
              <w:rPr>
                <w:szCs w:val="24"/>
              </w:rPr>
              <w:t>…</w:t>
            </w:r>
          </w:p>
        </w:tc>
        <w:tc>
          <w:tcPr>
            <w:tcW w:w="2126" w:type="dxa"/>
            <w:vAlign w:val="center"/>
          </w:tcPr>
          <w:p w14:paraId="7686FFE5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Ex.: EMAIL</w:t>
            </w:r>
          </w:p>
        </w:tc>
        <w:tc>
          <w:tcPr>
            <w:tcW w:w="1658" w:type="dxa"/>
            <w:vAlign w:val="center"/>
          </w:tcPr>
          <w:p w14:paraId="3413E69C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Canal preferido para retorno.</w:t>
            </w:r>
          </w:p>
        </w:tc>
        <w:tc>
          <w:tcPr>
            <w:tcW w:w="2045" w:type="dxa"/>
            <w:vAlign w:val="center"/>
          </w:tcPr>
          <w:p w14:paraId="7A82BBC5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Opcional</w:t>
            </w:r>
          </w:p>
        </w:tc>
      </w:tr>
    </w:tbl>
    <w:p w14:paraId="02876152" w14:textId="77777777" w:rsidR="00165B02" w:rsidRPr="00C22FEF" w:rsidRDefault="00165B02" w:rsidP="00C22FEF">
      <w:pPr>
        <w:spacing w:after="20"/>
        <w:jc w:val="both"/>
        <w:rPr>
          <w:rFonts w:hint="eastAsia"/>
          <w:sz w:val="22"/>
          <w:szCs w:val="28"/>
        </w:rPr>
      </w:pPr>
    </w:p>
    <w:p w14:paraId="1EAD3BB1" w14:textId="77777777" w:rsidR="00165B02" w:rsidRPr="00C22FEF" w:rsidRDefault="00483E2D" w:rsidP="00C22FEF">
      <w:pPr>
        <w:pStyle w:val="Ttulo2"/>
        <w:jc w:val="both"/>
        <w:rPr>
          <w:sz w:val="32"/>
          <w:szCs w:val="32"/>
        </w:rPr>
      </w:pPr>
      <w:r w:rsidRPr="00C22FEF">
        <w:rPr>
          <w:sz w:val="32"/>
          <w:szCs w:val="32"/>
        </w:rPr>
        <w:t>Servidor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2038"/>
        <w:gridCol w:w="2038"/>
        <w:gridCol w:w="2040"/>
        <w:gridCol w:w="2060"/>
      </w:tblGrid>
      <w:tr w:rsidR="00165B02" w:rsidRPr="00C22FEF" w14:paraId="7821D24D" w14:textId="77777777">
        <w:trPr>
          <w:jc w:val="center"/>
        </w:trPr>
        <w:tc>
          <w:tcPr>
            <w:tcW w:w="2045" w:type="dxa"/>
            <w:shd w:val="clear" w:color="auto" w:fill="CFE2F3"/>
            <w:vAlign w:val="center"/>
          </w:tcPr>
          <w:p w14:paraId="76D7B1EB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ATRIBUTO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4BD17331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TIPO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3D3CEB27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 xml:space="preserve">EXEMPLO 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65161487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SEMÂNTICA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1B1E6553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OBRIGATORIEDADE</w:t>
            </w:r>
          </w:p>
        </w:tc>
      </w:tr>
      <w:tr w:rsidR="00335C3C" w:rsidRPr="00C22FEF" w14:paraId="46A62E8D" w14:textId="77777777">
        <w:trPr>
          <w:jc w:val="center"/>
        </w:trPr>
        <w:tc>
          <w:tcPr>
            <w:tcW w:w="2045" w:type="dxa"/>
            <w:vAlign w:val="center"/>
          </w:tcPr>
          <w:p w14:paraId="448DDA2B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5F47B3">
              <w:rPr>
                <w:sz w:val="20"/>
                <w:szCs w:val="28"/>
                <w:u w:val="single"/>
              </w:rPr>
              <w:t>ID*</w:t>
            </w:r>
          </w:p>
        </w:tc>
        <w:tc>
          <w:tcPr>
            <w:tcW w:w="2045" w:type="dxa"/>
            <w:vAlign w:val="center"/>
          </w:tcPr>
          <w:p w14:paraId="10F789C0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C22FEF">
              <w:rPr>
                <w:sz w:val="20"/>
                <w:szCs w:val="28"/>
              </w:rPr>
              <w:t>Inteiro positivo; único; gerado pelo sistema.</w:t>
            </w:r>
          </w:p>
        </w:tc>
        <w:tc>
          <w:tcPr>
            <w:tcW w:w="2045" w:type="dxa"/>
            <w:vAlign w:val="center"/>
          </w:tcPr>
          <w:p w14:paraId="036C5455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C22FEF">
              <w:rPr>
                <w:sz w:val="20"/>
                <w:szCs w:val="28"/>
              </w:rPr>
              <w:t>Ex.: 1001</w:t>
            </w:r>
          </w:p>
        </w:tc>
        <w:tc>
          <w:tcPr>
            <w:tcW w:w="2045" w:type="dxa"/>
            <w:vAlign w:val="center"/>
          </w:tcPr>
          <w:p w14:paraId="6DEC0297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C22FEF">
              <w:rPr>
                <w:sz w:val="20"/>
                <w:szCs w:val="28"/>
              </w:rPr>
              <w:t>Identificador comum para os perfis de pessoa.</w:t>
            </w:r>
          </w:p>
        </w:tc>
        <w:tc>
          <w:tcPr>
            <w:tcW w:w="2045" w:type="dxa"/>
            <w:vAlign w:val="center"/>
          </w:tcPr>
          <w:p w14:paraId="122C4029" w14:textId="77777777" w:rsidR="00335C3C" w:rsidRPr="00335C3C" w:rsidRDefault="00335C3C" w:rsidP="001650F9">
            <w:pPr>
              <w:jc w:val="center"/>
              <w:rPr>
                <w:rFonts w:hint="eastAsia"/>
                <w:szCs w:val="24"/>
              </w:rPr>
            </w:pPr>
            <w:r w:rsidRPr="00C22FEF">
              <w:rPr>
                <w:sz w:val="20"/>
                <w:szCs w:val="28"/>
              </w:rPr>
              <w:t>Obrigatório</w:t>
            </w:r>
          </w:p>
        </w:tc>
      </w:tr>
      <w:tr w:rsidR="00165B02" w:rsidRPr="00C22FEF" w14:paraId="24C48156" w14:textId="77777777">
        <w:trPr>
          <w:jc w:val="center"/>
        </w:trPr>
        <w:tc>
          <w:tcPr>
            <w:tcW w:w="2045" w:type="dxa"/>
            <w:vAlign w:val="center"/>
          </w:tcPr>
          <w:p w14:paraId="70549FE7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Matricula</w:t>
            </w:r>
            <w:r w:rsidR="00335C3C" w:rsidRPr="00335C3C">
              <w:rPr>
                <w:szCs w:val="24"/>
              </w:rPr>
              <w:t>*</w:t>
            </w:r>
          </w:p>
        </w:tc>
        <w:tc>
          <w:tcPr>
            <w:tcW w:w="2045" w:type="dxa"/>
            <w:vAlign w:val="center"/>
          </w:tcPr>
          <w:p w14:paraId="79874219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Texto de 1–20 caracteres; única.</w:t>
            </w:r>
          </w:p>
        </w:tc>
        <w:tc>
          <w:tcPr>
            <w:tcW w:w="2045" w:type="dxa"/>
            <w:vAlign w:val="center"/>
          </w:tcPr>
          <w:p w14:paraId="54FFA98C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Ex.: SMU-00481</w:t>
            </w:r>
          </w:p>
        </w:tc>
        <w:tc>
          <w:tcPr>
            <w:tcW w:w="2045" w:type="dxa"/>
            <w:vAlign w:val="center"/>
          </w:tcPr>
          <w:p w14:paraId="6F18526C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Identificador funcional do servidor.</w:t>
            </w:r>
          </w:p>
        </w:tc>
        <w:tc>
          <w:tcPr>
            <w:tcW w:w="2045" w:type="dxa"/>
            <w:vAlign w:val="center"/>
          </w:tcPr>
          <w:p w14:paraId="131EEF06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Obrigatório</w:t>
            </w:r>
          </w:p>
        </w:tc>
      </w:tr>
      <w:tr w:rsidR="00165B02" w:rsidRPr="00C22FEF" w14:paraId="60F42F3A" w14:textId="77777777">
        <w:trPr>
          <w:jc w:val="center"/>
        </w:trPr>
        <w:tc>
          <w:tcPr>
            <w:tcW w:w="2045" w:type="dxa"/>
            <w:vAlign w:val="center"/>
          </w:tcPr>
          <w:p w14:paraId="21A29703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Cargo</w:t>
            </w:r>
            <w:r w:rsidR="00335C3C" w:rsidRPr="00335C3C">
              <w:rPr>
                <w:szCs w:val="24"/>
              </w:rPr>
              <w:t>*</w:t>
            </w:r>
          </w:p>
        </w:tc>
        <w:tc>
          <w:tcPr>
            <w:tcW w:w="2045" w:type="dxa"/>
            <w:vAlign w:val="center"/>
          </w:tcPr>
          <w:p w14:paraId="75880E9A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Texto de 2–80 caracteres.</w:t>
            </w:r>
          </w:p>
        </w:tc>
        <w:tc>
          <w:tcPr>
            <w:tcW w:w="2045" w:type="dxa"/>
            <w:vAlign w:val="center"/>
          </w:tcPr>
          <w:p w14:paraId="7FA512D7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Ex.: Analista de mobilidade</w:t>
            </w:r>
          </w:p>
        </w:tc>
        <w:tc>
          <w:tcPr>
            <w:tcW w:w="2045" w:type="dxa"/>
            <w:vAlign w:val="center"/>
          </w:tcPr>
          <w:p w14:paraId="7AD0CDB2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Função ocupada pelo servidor.</w:t>
            </w:r>
          </w:p>
        </w:tc>
        <w:tc>
          <w:tcPr>
            <w:tcW w:w="2045" w:type="dxa"/>
            <w:vAlign w:val="center"/>
          </w:tcPr>
          <w:p w14:paraId="37700ECA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Obrigatório</w:t>
            </w:r>
          </w:p>
        </w:tc>
      </w:tr>
    </w:tbl>
    <w:p w14:paraId="12C4A7BA" w14:textId="77777777" w:rsidR="00ED1F72" w:rsidRDefault="00ED1F72" w:rsidP="00C22FEF">
      <w:pPr>
        <w:spacing w:after="20"/>
        <w:jc w:val="both"/>
        <w:rPr>
          <w:rFonts w:hint="eastAsia"/>
          <w:sz w:val="22"/>
          <w:szCs w:val="28"/>
        </w:rPr>
      </w:pPr>
    </w:p>
    <w:p w14:paraId="1D635461" w14:textId="77777777" w:rsidR="00ED1F72" w:rsidRDefault="00ED1F72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br w:type="page"/>
      </w:r>
    </w:p>
    <w:p w14:paraId="06A8BD7F" w14:textId="77777777" w:rsidR="00165B02" w:rsidRPr="00C22FEF" w:rsidRDefault="00165B02" w:rsidP="00C22FEF">
      <w:pPr>
        <w:spacing w:after="20"/>
        <w:jc w:val="both"/>
        <w:rPr>
          <w:rFonts w:hint="eastAsia"/>
          <w:sz w:val="22"/>
          <w:szCs w:val="28"/>
        </w:rPr>
      </w:pPr>
    </w:p>
    <w:p w14:paraId="127A63B7" w14:textId="77777777" w:rsidR="00165B02" w:rsidRPr="00C22FEF" w:rsidRDefault="00483E2D" w:rsidP="00C22FEF">
      <w:pPr>
        <w:pStyle w:val="Ttulo2"/>
        <w:jc w:val="both"/>
        <w:rPr>
          <w:sz w:val="32"/>
          <w:szCs w:val="32"/>
        </w:rPr>
      </w:pPr>
      <w:r w:rsidRPr="00C22FEF">
        <w:rPr>
          <w:sz w:val="32"/>
          <w:szCs w:val="32"/>
        </w:rPr>
        <w:t>Demanda Pública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39"/>
        <w:gridCol w:w="2038"/>
        <w:gridCol w:w="2038"/>
        <w:gridCol w:w="2039"/>
        <w:gridCol w:w="2060"/>
      </w:tblGrid>
      <w:tr w:rsidR="00165B02" w:rsidRPr="00C22FEF" w14:paraId="0B6AB9EE" w14:textId="77777777">
        <w:trPr>
          <w:jc w:val="center"/>
        </w:trPr>
        <w:tc>
          <w:tcPr>
            <w:tcW w:w="2045" w:type="dxa"/>
            <w:shd w:val="clear" w:color="auto" w:fill="CFE2F3"/>
            <w:vAlign w:val="center"/>
          </w:tcPr>
          <w:p w14:paraId="7C502E41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ATRIBUTO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2B0B7E75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TIPO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72FF184E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EXEMPLO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3F546551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SEMÂNTICA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23BFAD5E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OBRIGATORIEDADE</w:t>
            </w:r>
          </w:p>
        </w:tc>
      </w:tr>
      <w:tr w:rsidR="00165B02" w:rsidRPr="00C22FEF" w14:paraId="5EFAC3CC" w14:textId="77777777">
        <w:trPr>
          <w:jc w:val="center"/>
        </w:trPr>
        <w:tc>
          <w:tcPr>
            <w:tcW w:w="2045" w:type="dxa"/>
            <w:vAlign w:val="center"/>
          </w:tcPr>
          <w:p w14:paraId="186B9D94" w14:textId="77777777" w:rsidR="00165B02" w:rsidRPr="00524750" w:rsidRDefault="00483E2D" w:rsidP="001650F9">
            <w:pPr>
              <w:jc w:val="center"/>
              <w:rPr>
                <w:rFonts w:hint="eastAsia"/>
                <w:szCs w:val="24"/>
                <w:u w:val="single"/>
              </w:rPr>
            </w:pPr>
            <w:r w:rsidRPr="00524750">
              <w:rPr>
                <w:szCs w:val="24"/>
                <w:u w:val="single"/>
              </w:rPr>
              <w:t>I</w:t>
            </w:r>
            <w:r w:rsidR="001650F9">
              <w:rPr>
                <w:szCs w:val="24"/>
                <w:u w:val="single"/>
              </w:rPr>
              <w:t>D</w:t>
            </w:r>
            <w:r w:rsidR="00524750" w:rsidRPr="00524750">
              <w:rPr>
                <w:szCs w:val="24"/>
                <w:u w:val="single"/>
              </w:rPr>
              <w:t>*</w:t>
            </w:r>
          </w:p>
        </w:tc>
        <w:tc>
          <w:tcPr>
            <w:tcW w:w="2045" w:type="dxa"/>
            <w:vAlign w:val="center"/>
          </w:tcPr>
          <w:p w14:paraId="7389007E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Inteiro positivo; PK.</w:t>
            </w:r>
          </w:p>
        </w:tc>
        <w:tc>
          <w:tcPr>
            <w:tcW w:w="2045" w:type="dxa"/>
            <w:vAlign w:val="center"/>
          </w:tcPr>
          <w:p w14:paraId="69E4D7C9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Ex.: 501</w:t>
            </w:r>
          </w:p>
        </w:tc>
        <w:tc>
          <w:tcPr>
            <w:tcW w:w="2045" w:type="dxa"/>
            <w:vAlign w:val="center"/>
          </w:tcPr>
          <w:p w14:paraId="0B371729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Identificador da demanda.</w:t>
            </w:r>
          </w:p>
        </w:tc>
        <w:tc>
          <w:tcPr>
            <w:tcW w:w="2045" w:type="dxa"/>
            <w:vAlign w:val="center"/>
          </w:tcPr>
          <w:p w14:paraId="5B802AE7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Obrigatório</w:t>
            </w:r>
          </w:p>
        </w:tc>
      </w:tr>
      <w:tr w:rsidR="00165B02" w:rsidRPr="00C22FEF" w14:paraId="2FE640C3" w14:textId="77777777">
        <w:trPr>
          <w:jc w:val="center"/>
        </w:trPr>
        <w:tc>
          <w:tcPr>
            <w:tcW w:w="2045" w:type="dxa"/>
            <w:vAlign w:val="center"/>
          </w:tcPr>
          <w:p w14:paraId="553647D1" w14:textId="77777777" w:rsidR="00165B02" w:rsidRPr="00524750" w:rsidRDefault="00483E2D" w:rsidP="001650F9">
            <w:pPr>
              <w:jc w:val="center"/>
              <w:rPr>
                <w:rFonts w:hint="eastAsia"/>
                <w:szCs w:val="24"/>
                <w:u w:val="single"/>
              </w:rPr>
            </w:pPr>
            <w:r w:rsidRPr="00524750">
              <w:rPr>
                <w:szCs w:val="24"/>
                <w:u w:val="single"/>
              </w:rPr>
              <w:t>Titulo</w:t>
            </w:r>
            <w:r w:rsidR="00524750" w:rsidRPr="00524750">
              <w:rPr>
                <w:szCs w:val="24"/>
                <w:u w:val="single"/>
              </w:rPr>
              <w:t>*</w:t>
            </w:r>
          </w:p>
        </w:tc>
        <w:tc>
          <w:tcPr>
            <w:tcW w:w="2045" w:type="dxa"/>
            <w:vAlign w:val="center"/>
          </w:tcPr>
          <w:p w14:paraId="1E6E0D8C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Texto de 5–150 caracteres.</w:t>
            </w:r>
          </w:p>
        </w:tc>
        <w:tc>
          <w:tcPr>
            <w:tcW w:w="2045" w:type="dxa"/>
            <w:vAlign w:val="center"/>
          </w:tcPr>
          <w:p w14:paraId="7F0A678E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Ex.: Semáforo sem funcionar</w:t>
            </w:r>
          </w:p>
        </w:tc>
        <w:tc>
          <w:tcPr>
            <w:tcW w:w="2045" w:type="dxa"/>
            <w:vAlign w:val="center"/>
          </w:tcPr>
          <w:p w14:paraId="4D33BF87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Resumo do problema relatado.</w:t>
            </w:r>
          </w:p>
        </w:tc>
        <w:tc>
          <w:tcPr>
            <w:tcW w:w="2045" w:type="dxa"/>
            <w:vAlign w:val="center"/>
          </w:tcPr>
          <w:p w14:paraId="55476B25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Obrigatório</w:t>
            </w:r>
          </w:p>
        </w:tc>
      </w:tr>
      <w:tr w:rsidR="00165B02" w:rsidRPr="00C22FEF" w14:paraId="3162EC05" w14:textId="77777777">
        <w:trPr>
          <w:jc w:val="center"/>
        </w:trPr>
        <w:tc>
          <w:tcPr>
            <w:tcW w:w="2045" w:type="dxa"/>
            <w:vAlign w:val="center"/>
          </w:tcPr>
          <w:p w14:paraId="2F4F35E8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Descricao</w:t>
            </w:r>
            <w:r w:rsidR="00524750">
              <w:rPr>
                <w:szCs w:val="24"/>
              </w:rPr>
              <w:t>*</w:t>
            </w:r>
          </w:p>
        </w:tc>
        <w:tc>
          <w:tcPr>
            <w:tcW w:w="2045" w:type="dxa"/>
            <w:vAlign w:val="center"/>
          </w:tcPr>
          <w:p w14:paraId="0CD3E08C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Texto de 10–5000 caracteres.</w:t>
            </w:r>
          </w:p>
        </w:tc>
        <w:tc>
          <w:tcPr>
            <w:tcW w:w="2045" w:type="dxa"/>
            <w:vAlign w:val="center"/>
          </w:tcPr>
          <w:p w14:paraId="375A177A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Ex.: O semáforo da esquina está apagado desde ontem.</w:t>
            </w:r>
          </w:p>
        </w:tc>
        <w:tc>
          <w:tcPr>
            <w:tcW w:w="2045" w:type="dxa"/>
            <w:vAlign w:val="center"/>
          </w:tcPr>
          <w:p w14:paraId="16437B24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Detalhamento do problema.</w:t>
            </w:r>
          </w:p>
        </w:tc>
        <w:tc>
          <w:tcPr>
            <w:tcW w:w="2045" w:type="dxa"/>
            <w:vAlign w:val="center"/>
          </w:tcPr>
          <w:p w14:paraId="35D7C30F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Obrigatório</w:t>
            </w:r>
          </w:p>
        </w:tc>
      </w:tr>
      <w:tr w:rsidR="00165B02" w:rsidRPr="00C22FEF" w14:paraId="488BD6AB" w14:textId="77777777">
        <w:trPr>
          <w:jc w:val="center"/>
        </w:trPr>
        <w:tc>
          <w:tcPr>
            <w:tcW w:w="2045" w:type="dxa"/>
            <w:vAlign w:val="center"/>
          </w:tcPr>
          <w:p w14:paraId="3B053FED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Status</w:t>
            </w:r>
            <w:r w:rsidR="00524750">
              <w:rPr>
                <w:szCs w:val="24"/>
              </w:rPr>
              <w:t>*</w:t>
            </w:r>
          </w:p>
        </w:tc>
        <w:tc>
          <w:tcPr>
            <w:tcW w:w="2045" w:type="dxa"/>
            <w:vAlign w:val="center"/>
          </w:tcPr>
          <w:p w14:paraId="53724535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Inteiro ENUM: 1=Recebida, 2=Em andamento, 3=Concluída, 4=Arquivada.</w:t>
            </w:r>
          </w:p>
        </w:tc>
        <w:tc>
          <w:tcPr>
            <w:tcW w:w="2045" w:type="dxa"/>
            <w:vAlign w:val="center"/>
          </w:tcPr>
          <w:p w14:paraId="61D5E17C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Ex.: 2</w:t>
            </w:r>
          </w:p>
        </w:tc>
        <w:tc>
          <w:tcPr>
            <w:tcW w:w="2045" w:type="dxa"/>
            <w:vAlign w:val="center"/>
          </w:tcPr>
          <w:p w14:paraId="65384D14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Etapa atual do tratamento da demanda.</w:t>
            </w:r>
          </w:p>
        </w:tc>
        <w:tc>
          <w:tcPr>
            <w:tcW w:w="2045" w:type="dxa"/>
            <w:vAlign w:val="center"/>
          </w:tcPr>
          <w:p w14:paraId="3BF1DBD9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Obrigatório</w:t>
            </w:r>
          </w:p>
        </w:tc>
      </w:tr>
      <w:tr w:rsidR="00165B02" w:rsidRPr="00C22FEF" w14:paraId="63128E9F" w14:textId="77777777">
        <w:trPr>
          <w:jc w:val="center"/>
        </w:trPr>
        <w:tc>
          <w:tcPr>
            <w:tcW w:w="2045" w:type="dxa"/>
            <w:vAlign w:val="center"/>
          </w:tcPr>
          <w:p w14:paraId="37B738DC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Prioridade</w:t>
            </w:r>
            <w:r w:rsidR="00524750">
              <w:rPr>
                <w:szCs w:val="24"/>
              </w:rPr>
              <w:t>*</w:t>
            </w:r>
          </w:p>
        </w:tc>
        <w:tc>
          <w:tcPr>
            <w:tcW w:w="2045" w:type="dxa"/>
            <w:vAlign w:val="center"/>
          </w:tcPr>
          <w:p w14:paraId="0B0D287E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Inteiro ENUM: 1=Baixa, 2=Média, 3=Alta.</w:t>
            </w:r>
          </w:p>
        </w:tc>
        <w:tc>
          <w:tcPr>
            <w:tcW w:w="2045" w:type="dxa"/>
            <w:vAlign w:val="center"/>
          </w:tcPr>
          <w:p w14:paraId="12D711B7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Ex.: 3</w:t>
            </w:r>
          </w:p>
        </w:tc>
        <w:tc>
          <w:tcPr>
            <w:tcW w:w="2045" w:type="dxa"/>
            <w:vAlign w:val="center"/>
          </w:tcPr>
          <w:p w14:paraId="5FCF45D6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Urgência atribuída à demanda.</w:t>
            </w:r>
          </w:p>
        </w:tc>
        <w:tc>
          <w:tcPr>
            <w:tcW w:w="2045" w:type="dxa"/>
            <w:vAlign w:val="center"/>
          </w:tcPr>
          <w:p w14:paraId="2DB710F7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Obrigatório</w:t>
            </w:r>
          </w:p>
        </w:tc>
      </w:tr>
      <w:tr w:rsidR="00165B02" w:rsidRPr="00C22FEF" w14:paraId="7A125B74" w14:textId="77777777">
        <w:trPr>
          <w:jc w:val="center"/>
        </w:trPr>
        <w:tc>
          <w:tcPr>
            <w:tcW w:w="2045" w:type="dxa"/>
            <w:vAlign w:val="center"/>
          </w:tcPr>
          <w:p w14:paraId="59F6611F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Data</w:t>
            </w:r>
            <w:r w:rsidR="00524750">
              <w:rPr>
                <w:szCs w:val="24"/>
              </w:rPr>
              <w:t>_</w:t>
            </w:r>
            <w:r w:rsidR="001650F9">
              <w:rPr>
                <w:szCs w:val="24"/>
              </w:rPr>
              <w:t>r</w:t>
            </w:r>
            <w:r w:rsidRPr="00335C3C">
              <w:rPr>
                <w:szCs w:val="24"/>
              </w:rPr>
              <w:t>egistro</w:t>
            </w:r>
            <w:r w:rsidR="00524750">
              <w:rPr>
                <w:szCs w:val="24"/>
              </w:rPr>
              <w:t>*</w:t>
            </w:r>
          </w:p>
        </w:tc>
        <w:tc>
          <w:tcPr>
            <w:tcW w:w="2045" w:type="dxa"/>
            <w:vAlign w:val="center"/>
          </w:tcPr>
          <w:p w14:paraId="5BF8C9A9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Data/hora ISO 8601; não pode ser futura.</w:t>
            </w:r>
          </w:p>
        </w:tc>
        <w:tc>
          <w:tcPr>
            <w:tcW w:w="2045" w:type="dxa"/>
            <w:vAlign w:val="center"/>
          </w:tcPr>
          <w:p w14:paraId="725D4BB5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Ex.: 2026-10-15T09:15:00-03:00</w:t>
            </w:r>
          </w:p>
        </w:tc>
        <w:tc>
          <w:tcPr>
            <w:tcW w:w="2045" w:type="dxa"/>
            <w:vAlign w:val="center"/>
          </w:tcPr>
          <w:p w14:paraId="002E4D81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Data e hora de abertura da demanda.</w:t>
            </w:r>
          </w:p>
        </w:tc>
        <w:tc>
          <w:tcPr>
            <w:tcW w:w="2045" w:type="dxa"/>
            <w:vAlign w:val="center"/>
          </w:tcPr>
          <w:p w14:paraId="0B5FECF6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Obrigatório</w:t>
            </w:r>
          </w:p>
        </w:tc>
      </w:tr>
      <w:tr w:rsidR="00165B02" w:rsidRPr="00C22FEF" w14:paraId="4ADC53BD" w14:textId="77777777">
        <w:trPr>
          <w:jc w:val="center"/>
        </w:trPr>
        <w:tc>
          <w:tcPr>
            <w:tcW w:w="2045" w:type="dxa"/>
            <w:vAlign w:val="center"/>
          </w:tcPr>
          <w:p w14:paraId="2D4B614D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Data</w:t>
            </w:r>
            <w:r w:rsidR="00524750">
              <w:rPr>
                <w:szCs w:val="24"/>
              </w:rPr>
              <w:t>_</w:t>
            </w:r>
            <w:r w:rsidR="001650F9">
              <w:rPr>
                <w:szCs w:val="24"/>
              </w:rPr>
              <w:t>c</w:t>
            </w:r>
            <w:r w:rsidRPr="00335C3C">
              <w:rPr>
                <w:szCs w:val="24"/>
              </w:rPr>
              <w:t>onclusao</w:t>
            </w:r>
          </w:p>
        </w:tc>
        <w:tc>
          <w:tcPr>
            <w:tcW w:w="2045" w:type="dxa"/>
            <w:vAlign w:val="center"/>
          </w:tcPr>
          <w:p w14:paraId="3FE08E61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Data/hora ISO 8601; igual ou posterior à DataRegistro.</w:t>
            </w:r>
          </w:p>
        </w:tc>
        <w:tc>
          <w:tcPr>
            <w:tcW w:w="2045" w:type="dxa"/>
            <w:vAlign w:val="center"/>
          </w:tcPr>
          <w:p w14:paraId="24C2FD0D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Ex.: 2026-10-18T16:00:00-03:00</w:t>
            </w:r>
          </w:p>
        </w:tc>
        <w:tc>
          <w:tcPr>
            <w:tcW w:w="2045" w:type="dxa"/>
            <w:vAlign w:val="center"/>
          </w:tcPr>
          <w:p w14:paraId="67729F15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Momento de conclusão, quando houver.</w:t>
            </w:r>
          </w:p>
        </w:tc>
        <w:tc>
          <w:tcPr>
            <w:tcW w:w="2045" w:type="dxa"/>
            <w:vAlign w:val="center"/>
          </w:tcPr>
          <w:p w14:paraId="334DCDC8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Opcional</w:t>
            </w:r>
          </w:p>
        </w:tc>
      </w:tr>
      <w:tr w:rsidR="00165B02" w:rsidRPr="00C22FEF" w14:paraId="1EF1BBAC" w14:textId="77777777">
        <w:trPr>
          <w:jc w:val="center"/>
        </w:trPr>
        <w:tc>
          <w:tcPr>
            <w:tcW w:w="2045" w:type="dxa"/>
            <w:vAlign w:val="center"/>
          </w:tcPr>
          <w:p w14:paraId="01854A96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Locali</w:t>
            </w:r>
            <w:r w:rsidR="001650F9">
              <w:rPr>
                <w:szCs w:val="24"/>
              </w:rPr>
              <w:t>dade</w:t>
            </w:r>
            <w:r w:rsidR="00524750">
              <w:rPr>
                <w:szCs w:val="24"/>
              </w:rPr>
              <w:t>*</w:t>
            </w:r>
          </w:p>
        </w:tc>
        <w:tc>
          <w:tcPr>
            <w:tcW w:w="2045" w:type="dxa"/>
            <w:vAlign w:val="center"/>
          </w:tcPr>
          <w:p w14:paraId="718B168F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GEOMETRY</w:t>
            </w:r>
            <w:r w:rsidR="00335C3C">
              <w:rPr>
                <w:szCs w:val="24"/>
              </w:rPr>
              <w:t xml:space="preserve"> </w:t>
            </w:r>
            <w:r w:rsidRPr="00335C3C">
              <w:rPr>
                <w:szCs w:val="24"/>
              </w:rPr>
              <w:t>(Point, 4326); latitude entre -90 e 90 e longitude entre -180 e 180.</w:t>
            </w:r>
          </w:p>
        </w:tc>
        <w:tc>
          <w:tcPr>
            <w:tcW w:w="2045" w:type="dxa"/>
            <w:vAlign w:val="center"/>
          </w:tcPr>
          <w:p w14:paraId="7FED6362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Ex.: POINT</w:t>
            </w:r>
            <w:r w:rsidR="00335C3C">
              <w:rPr>
                <w:szCs w:val="24"/>
              </w:rPr>
              <w:t xml:space="preserve"> </w:t>
            </w:r>
            <w:r w:rsidRPr="00335C3C">
              <w:rPr>
                <w:szCs w:val="24"/>
              </w:rPr>
              <w:t>(-43.20 -22.90)</w:t>
            </w:r>
          </w:p>
        </w:tc>
        <w:tc>
          <w:tcPr>
            <w:tcW w:w="2045" w:type="dxa"/>
            <w:vAlign w:val="center"/>
          </w:tcPr>
          <w:p w14:paraId="510AA082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Localização exata do problema.</w:t>
            </w:r>
          </w:p>
        </w:tc>
        <w:tc>
          <w:tcPr>
            <w:tcW w:w="2045" w:type="dxa"/>
            <w:vAlign w:val="center"/>
          </w:tcPr>
          <w:p w14:paraId="1FBC8973" w14:textId="77777777" w:rsidR="00165B02" w:rsidRPr="00335C3C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335C3C">
              <w:rPr>
                <w:szCs w:val="24"/>
              </w:rPr>
              <w:t>Obrigatório</w:t>
            </w:r>
          </w:p>
        </w:tc>
      </w:tr>
    </w:tbl>
    <w:p w14:paraId="3AB9867C" w14:textId="77777777" w:rsidR="00165B02" w:rsidRPr="00C22FEF" w:rsidRDefault="00165B02" w:rsidP="00C22FEF">
      <w:pPr>
        <w:spacing w:after="20"/>
        <w:jc w:val="both"/>
        <w:rPr>
          <w:rFonts w:hint="eastAsia"/>
          <w:sz w:val="22"/>
          <w:szCs w:val="28"/>
        </w:rPr>
      </w:pPr>
    </w:p>
    <w:p w14:paraId="7A690415" w14:textId="77777777" w:rsidR="00165B02" w:rsidRPr="00C22FEF" w:rsidRDefault="00483E2D" w:rsidP="00C22FEF">
      <w:pPr>
        <w:pStyle w:val="Ttulo2"/>
        <w:jc w:val="both"/>
        <w:rPr>
          <w:sz w:val="32"/>
          <w:szCs w:val="32"/>
        </w:rPr>
      </w:pPr>
      <w:r w:rsidRPr="00C22FEF">
        <w:rPr>
          <w:sz w:val="32"/>
          <w:szCs w:val="32"/>
        </w:rPr>
        <w:t>Categoria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2042"/>
        <w:gridCol w:w="2037"/>
        <w:gridCol w:w="2038"/>
        <w:gridCol w:w="2060"/>
      </w:tblGrid>
      <w:tr w:rsidR="00165B02" w:rsidRPr="00C22FEF" w14:paraId="2CD78271" w14:textId="77777777">
        <w:trPr>
          <w:jc w:val="center"/>
        </w:trPr>
        <w:tc>
          <w:tcPr>
            <w:tcW w:w="2045" w:type="dxa"/>
            <w:shd w:val="clear" w:color="auto" w:fill="CFE2F3"/>
            <w:vAlign w:val="center"/>
          </w:tcPr>
          <w:p w14:paraId="29CE8CF2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ATRIBUTO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7401E85E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TIPO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083C50CB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EXEMPLO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0CF42BEE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SEMÂNTICA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0E45F513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OBRIGATORIEDADE</w:t>
            </w:r>
          </w:p>
        </w:tc>
      </w:tr>
      <w:tr w:rsidR="00165B02" w:rsidRPr="00C22FEF" w14:paraId="3D4E102B" w14:textId="77777777">
        <w:trPr>
          <w:jc w:val="center"/>
        </w:trPr>
        <w:tc>
          <w:tcPr>
            <w:tcW w:w="2045" w:type="dxa"/>
            <w:vAlign w:val="center"/>
          </w:tcPr>
          <w:p w14:paraId="62B3E6CA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  <w:u w:val="single"/>
              </w:rPr>
            </w:pPr>
            <w:r w:rsidRPr="001650F9">
              <w:rPr>
                <w:szCs w:val="24"/>
                <w:u w:val="single"/>
              </w:rPr>
              <w:t>I</w:t>
            </w:r>
            <w:r w:rsidR="001650F9">
              <w:rPr>
                <w:szCs w:val="24"/>
                <w:u w:val="single"/>
              </w:rPr>
              <w:t>D</w:t>
            </w:r>
            <w:r w:rsidR="001650F9" w:rsidRPr="001650F9">
              <w:rPr>
                <w:szCs w:val="24"/>
                <w:u w:val="single"/>
              </w:rPr>
              <w:t>*</w:t>
            </w:r>
          </w:p>
        </w:tc>
        <w:tc>
          <w:tcPr>
            <w:tcW w:w="2045" w:type="dxa"/>
            <w:vAlign w:val="center"/>
          </w:tcPr>
          <w:p w14:paraId="2AA9C700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Inteiro positivo; PK.</w:t>
            </w:r>
          </w:p>
        </w:tc>
        <w:tc>
          <w:tcPr>
            <w:tcW w:w="2045" w:type="dxa"/>
            <w:vAlign w:val="center"/>
          </w:tcPr>
          <w:p w14:paraId="4E4408E4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1</w:t>
            </w:r>
          </w:p>
        </w:tc>
        <w:tc>
          <w:tcPr>
            <w:tcW w:w="2045" w:type="dxa"/>
            <w:vAlign w:val="center"/>
          </w:tcPr>
          <w:p w14:paraId="2315EE05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Identificador da categoria.</w:t>
            </w:r>
          </w:p>
        </w:tc>
        <w:tc>
          <w:tcPr>
            <w:tcW w:w="2045" w:type="dxa"/>
            <w:vAlign w:val="center"/>
          </w:tcPr>
          <w:p w14:paraId="1B58EB78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  <w:tr w:rsidR="00165B02" w:rsidRPr="00C22FEF" w14:paraId="368428BF" w14:textId="77777777">
        <w:trPr>
          <w:jc w:val="center"/>
        </w:trPr>
        <w:tc>
          <w:tcPr>
            <w:tcW w:w="2045" w:type="dxa"/>
            <w:vAlign w:val="center"/>
          </w:tcPr>
          <w:p w14:paraId="76CF1696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Nome</w:t>
            </w:r>
            <w:r w:rsidR="0028207D">
              <w:rPr>
                <w:szCs w:val="24"/>
              </w:rPr>
              <w:t>*</w:t>
            </w:r>
          </w:p>
        </w:tc>
        <w:tc>
          <w:tcPr>
            <w:tcW w:w="2045" w:type="dxa"/>
            <w:vAlign w:val="center"/>
          </w:tcPr>
          <w:p w14:paraId="01A277F3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Enum: Transporte e Mobilidade; Saneamento e Meio Ambiente; Energia; Telecomunicações; Infraestrutura Social; Saúde.</w:t>
            </w:r>
          </w:p>
        </w:tc>
        <w:tc>
          <w:tcPr>
            <w:tcW w:w="2045" w:type="dxa"/>
            <w:vAlign w:val="center"/>
          </w:tcPr>
          <w:p w14:paraId="50E057B4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Transporte e Mobilidade</w:t>
            </w:r>
          </w:p>
        </w:tc>
        <w:tc>
          <w:tcPr>
            <w:tcW w:w="2045" w:type="dxa"/>
            <w:vAlign w:val="center"/>
          </w:tcPr>
          <w:p w14:paraId="49917799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Classificação temática da demanda.</w:t>
            </w:r>
          </w:p>
        </w:tc>
        <w:tc>
          <w:tcPr>
            <w:tcW w:w="2045" w:type="dxa"/>
            <w:vAlign w:val="center"/>
          </w:tcPr>
          <w:p w14:paraId="6CA5FA67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  <w:tr w:rsidR="00165B02" w:rsidRPr="00C22FEF" w14:paraId="6926B066" w14:textId="77777777">
        <w:trPr>
          <w:jc w:val="center"/>
        </w:trPr>
        <w:tc>
          <w:tcPr>
            <w:tcW w:w="2045" w:type="dxa"/>
            <w:vAlign w:val="center"/>
          </w:tcPr>
          <w:p w14:paraId="071BED73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Descricao</w:t>
            </w:r>
          </w:p>
        </w:tc>
        <w:tc>
          <w:tcPr>
            <w:tcW w:w="2045" w:type="dxa"/>
            <w:vAlign w:val="center"/>
          </w:tcPr>
          <w:p w14:paraId="557101E2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Texto até 500 caracteres.</w:t>
            </w:r>
          </w:p>
        </w:tc>
        <w:tc>
          <w:tcPr>
            <w:tcW w:w="2045" w:type="dxa"/>
            <w:vAlign w:val="center"/>
          </w:tcPr>
          <w:p w14:paraId="6B622247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Sinalização e transporte público.</w:t>
            </w:r>
          </w:p>
        </w:tc>
        <w:tc>
          <w:tcPr>
            <w:tcW w:w="2045" w:type="dxa"/>
            <w:vAlign w:val="center"/>
          </w:tcPr>
          <w:p w14:paraId="2EC9DC34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Explica o escopo da categoria.</w:t>
            </w:r>
          </w:p>
        </w:tc>
        <w:tc>
          <w:tcPr>
            <w:tcW w:w="2045" w:type="dxa"/>
            <w:vAlign w:val="center"/>
          </w:tcPr>
          <w:p w14:paraId="11118BA3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Opcional</w:t>
            </w:r>
          </w:p>
        </w:tc>
      </w:tr>
    </w:tbl>
    <w:p w14:paraId="0C4A1E23" w14:textId="77777777" w:rsidR="00165B02" w:rsidRPr="00C22FEF" w:rsidRDefault="00165B02" w:rsidP="00C22FEF">
      <w:pPr>
        <w:spacing w:after="20"/>
        <w:jc w:val="both"/>
        <w:rPr>
          <w:rFonts w:hint="eastAsia"/>
          <w:sz w:val="22"/>
          <w:szCs w:val="28"/>
        </w:rPr>
      </w:pPr>
    </w:p>
    <w:p w14:paraId="1272D978" w14:textId="77777777" w:rsidR="00165B02" w:rsidRPr="00C22FEF" w:rsidRDefault="00483E2D" w:rsidP="00C22FEF">
      <w:pPr>
        <w:pStyle w:val="Ttulo2"/>
        <w:jc w:val="both"/>
        <w:rPr>
          <w:sz w:val="32"/>
          <w:szCs w:val="32"/>
        </w:rPr>
      </w:pPr>
      <w:r w:rsidRPr="00C22FEF">
        <w:rPr>
          <w:sz w:val="32"/>
          <w:szCs w:val="32"/>
        </w:rPr>
        <w:t>UnidadeAdministrativa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39"/>
        <w:gridCol w:w="2037"/>
        <w:gridCol w:w="2038"/>
        <w:gridCol w:w="2040"/>
        <w:gridCol w:w="2060"/>
      </w:tblGrid>
      <w:tr w:rsidR="00165B02" w:rsidRPr="00C22FEF" w14:paraId="5287B7A8" w14:textId="77777777">
        <w:trPr>
          <w:jc w:val="center"/>
        </w:trPr>
        <w:tc>
          <w:tcPr>
            <w:tcW w:w="2045" w:type="dxa"/>
            <w:shd w:val="clear" w:color="auto" w:fill="CFE2F3"/>
            <w:vAlign w:val="center"/>
          </w:tcPr>
          <w:p w14:paraId="5B0D7F46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ATRIBUTO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2FD8807D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TIPO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1FC61002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EXEMPLO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0C60D2FA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SEMÂNTICA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798A87C6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OBRIGATORIEDADE</w:t>
            </w:r>
          </w:p>
        </w:tc>
      </w:tr>
      <w:tr w:rsidR="00165B02" w:rsidRPr="00C22FEF" w14:paraId="2AE75189" w14:textId="77777777">
        <w:trPr>
          <w:jc w:val="center"/>
        </w:trPr>
        <w:tc>
          <w:tcPr>
            <w:tcW w:w="2045" w:type="dxa"/>
            <w:vAlign w:val="center"/>
          </w:tcPr>
          <w:p w14:paraId="3B9D8445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ID_Unidade</w:t>
            </w:r>
          </w:p>
        </w:tc>
        <w:tc>
          <w:tcPr>
            <w:tcW w:w="2045" w:type="dxa"/>
            <w:vAlign w:val="center"/>
          </w:tcPr>
          <w:p w14:paraId="24E8158C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Inteiro positivo; PK.</w:t>
            </w:r>
          </w:p>
        </w:tc>
        <w:tc>
          <w:tcPr>
            <w:tcW w:w="2045" w:type="dxa"/>
            <w:vAlign w:val="center"/>
          </w:tcPr>
          <w:p w14:paraId="768F6476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20</w:t>
            </w:r>
          </w:p>
        </w:tc>
        <w:tc>
          <w:tcPr>
            <w:tcW w:w="2045" w:type="dxa"/>
            <w:vAlign w:val="center"/>
          </w:tcPr>
          <w:p w14:paraId="760E0371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Identificador da unidade administrativa.</w:t>
            </w:r>
          </w:p>
        </w:tc>
        <w:tc>
          <w:tcPr>
            <w:tcW w:w="2045" w:type="dxa"/>
            <w:vAlign w:val="center"/>
          </w:tcPr>
          <w:p w14:paraId="12A6FA91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  <w:tr w:rsidR="00165B02" w:rsidRPr="00C22FEF" w14:paraId="3399200A" w14:textId="77777777">
        <w:trPr>
          <w:jc w:val="center"/>
        </w:trPr>
        <w:tc>
          <w:tcPr>
            <w:tcW w:w="2045" w:type="dxa"/>
            <w:vAlign w:val="center"/>
          </w:tcPr>
          <w:p w14:paraId="072FCBD7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Nome</w:t>
            </w:r>
          </w:p>
        </w:tc>
        <w:tc>
          <w:tcPr>
            <w:tcW w:w="2045" w:type="dxa"/>
            <w:vAlign w:val="center"/>
          </w:tcPr>
          <w:p w14:paraId="4FABAD21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Texto de 2–100 caracteres.</w:t>
            </w:r>
          </w:p>
        </w:tc>
        <w:tc>
          <w:tcPr>
            <w:tcW w:w="2045" w:type="dxa"/>
            <w:vAlign w:val="center"/>
          </w:tcPr>
          <w:p w14:paraId="081DA368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Secretaria Municipal de Obras</w:t>
            </w:r>
          </w:p>
        </w:tc>
        <w:tc>
          <w:tcPr>
            <w:tcW w:w="2045" w:type="dxa"/>
            <w:vAlign w:val="center"/>
          </w:tcPr>
          <w:p w14:paraId="74128D24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Nome oficial da unidade.</w:t>
            </w:r>
          </w:p>
        </w:tc>
        <w:tc>
          <w:tcPr>
            <w:tcW w:w="2045" w:type="dxa"/>
            <w:vAlign w:val="center"/>
          </w:tcPr>
          <w:p w14:paraId="06BD9F68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  <w:tr w:rsidR="00165B02" w:rsidRPr="00C22FEF" w14:paraId="736B1A77" w14:textId="77777777">
        <w:trPr>
          <w:jc w:val="center"/>
        </w:trPr>
        <w:tc>
          <w:tcPr>
            <w:tcW w:w="2045" w:type="dxa"/>
            <w:vAlign w:val="center"/>
          </w:tcPr>
          <w:p w14:paraId="146EEF82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Endereco</w:t>
            </w:r>
          </w:p>
        </w:tc>
        <w:tc>
          <w:tcPr>
            <w:tcW w:w="2045" w:type="dxa"/>
            <w:vAlign w:val="center"/>
          </w:tcPr>
          <w:p w14:paraId="7EE719D3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Texto até 200 caracteres.</w:t>
            </w:r>
          </w:p>
        </w:tc>
        <w:tc>
          <w:tcPr>
            <w:tcW w:w="2045" w:type="dxa"/>
            <w:vAlign w:val="center"/>
          </w:tcPr>
          <w:p w14:paraId="02D6BE6C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Rua Central, 120, Centro</w:t>
            </w:r>
          </w:p>
        </w:tc>
        <w:tc>
          <w:tcPr>
            <w:tcW w:w="2045" w:type="dxa"/>
            <w:vAlign w:val="center"/>
          </w:tcPr>
          <w:p w14:paraId="0353F800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Endereço postal da unidade.</w:t>
            </w:r>
          </w:p>
        </w:tc>
        <w:tc>
          <w:tcPr>
            <w:tcW w:w="2045" w:type="dxa"/>
            <w:vAlign w:val="center"/>
          </w:tcPr>
          <w:p w14:paraId="475DC569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Opcional</w:t>
            </w:r>
          </w:p>
        </w:tc>
      </w:tr>
    </w:tbl>
    <w:p w14:paraId="6EE32ACF" w14:textId="77777777" w:rsidR="0089036B" w:rsidRDefault="0089036B" w:rsidP="00C22FEF">
      <w:pPr>
        <w:spacing w:after="20"/>
        <w:jc w:val="both"/>
        <w:rPr>
          <w:rFonts w:hint="eastAsia"/>
          <w:sz w:val="22"/>
          <w:szCs w:val="28"/>
        </w:rPr>
      </w:pPr>
    </w:p>
    <w:p w14:paraId="1BEE307A" w14:textId="77777777" w:rsidR="00165B02" w:rsidRPr="00483E2D" w:rsidRDefault="0089036B" w:rsidP="0089036B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br w:type="page"/>
      </w:r>
    </w:p>
    <w:p w14:paraId="1BC673BE" w14:textId="77777777" w:rsidR="00165B02" w:rsidRPr="00C22FEF" w:rsidRDefault="00483E2D" w:rsidP="00C22FEF">
      <w:pPr>
        <w:pStyle w:val="Ttulo2"/>
        <w:jc w:val="both"/>
        <w:rPr>
          <w:sz w:val="32"/>
          <w:szCs w:val="32"/>
        </w:rPr>
      </w:pPr>
      <w:r w:rsidRPr="00C22FEF">
        <w:rPr>
          <w:sz w:val="32"/>
          <w:szCs w:val="32"/>
        </w:rPr>
        <w:lastRenderedPageBreak/>
        <w:t>Prefeitura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2024"/>
        <w:gridCol w:w="2040"/>
        <w:gridCol w:w="2037"/>
        <w:gridCol w:w="2062"/>
      </w:tblGrid>
      <w:tr w:rsidR="00165B02" w:rsidRPr="00C22FEF" w14:paraId="215CDF8B" w14:textId="77777777" w:rsidTr="00ED1F72">
        <w:trPr>
          <w:trHeight w:val="462"/>
          <w:jc w:val="center"/>
        </w:trPr>
        <w:tc>
          <w:tcPr>
            <w:tcW w:w="2062" w:type="dxa"/>
            <w:shd w:val="clear" w:color="auto" w:fill="CFE2F3"/>
            <w:vAlign w:val="center"/>
          </w:tcPr>
          <w:p w14:paraId="2752F513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ATRIBUTO</w:t>
            </w:r>
          </w:p>
        </w:tc>
        <w:tc>
          <w:tcPr>
            <w:tcW w:w="2062" w:type="dxa"/>
            <w:shd w:val="clear" w:color="auto" w:fill="CFE2F3"/>
            <w:vAlign w:val="center"/>
          </w:tcPr>
          <w:p w14:paraId="3490A475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TIPO</w:t>
            </w:r>
          </w:p>
        </w:tc>
        <w:tc>
          <w:tcPr>
            <w:tcW w:w="2062" w:type="dxa"/>
            <w:shd w:val="clear" w:color="auto" w:fill="CFE2F3"/>
            <w:vAlign w:val="center"/>
          </w:tcPr>
          <w:p w14:paraId="2C01EC14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EXEMPLO</w:t>
            </w:r>
          </w:p>
        </w:tc>
        <w:tc>
          <w:tcPr>
            <w:tcW w:w="2062" w:type="dxa"/>
            <w:shd w:val="clear" w:color="auto" w:fill="CFE2F3"/>
            <w:vAlign w:val="center"/>
          </w:tcPr>
          <w:p w14:paraId="60CA915B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SEMÂNTICA</w:t>
            </w:r>
          </w:p>
        </w:tc>
        <w:tc>
          <w:tcPr>
            <w:tcW w:w="2062" w:type="dxa"/>
            <w:shd w:val="clear" w:color="auto" w:fill="CFE2F3"/>
            <w:vAlign w:val="center"/>
          </w:tcPr>
          <w:p w14:paraId="563744F2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OBRIGATORIEDADE</w:t>
            </w:r>
          </w:p>
        </w:tc>
      </w:tr>
      <w:tr w:rsidR="00165B02" w:rsidRPr="00C22FEF" w14:paraId="52F06CF2" w14:textId="77777777" w:rsidTr="00ED1F72">
        <w:trPr>
          <w:trHeight w:val="1164"/>
          <w:jc w:val="center"/>
        </w:trPr>
        <w:tc>
          <w:tcPr>
            <w:tcW w:w="2062" w:type="dxa"/>
            <w:vAlign w:val="center"/>
          </w:tcPr>
          <w:p w14:paraId="02F892FE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CNPJ</w:t>
            </w:r>
          </w:p>
        </w:tc>
        <w:tc>
          <w:tcPr>
            <w:tcW w:w="2062" w:type="dxa"/>
            <w:vAlign w:val="center"/>
          </w:tcPr>
          <w:p w14:paraId="152BD64B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Texto de 14 dígitos após remover pontuação; validar dígitos verificadores; único.</w:t>
            </w:r>
          </w:p>
        </w:tc>
        <w:tc>
          <w:tcPr>
            <w:tcW w:w="2062" w:type="dxa"/>
            <w:vAlign w:val="center"/>
          </w:tcPr>
          <w:p w14:paraId="4DC8C1AE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12345678000195</w:t>
            </w:r>
          </w:p>
        </w:tc>
        <w:tc>
          <w:tcPr>
            <w:tcW w:w="2062" w:type="dxa"/>
            <w:vAlign w:val="center"/>
          </w:tcPr>
          <w:p w14:paraId="29BB172A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Registro da pessoa jurídica municipal.</w:t>
            </w:r>
          </w:p>
        </w:tc>
        <w:tc>
          <w:tcPr>
            <w:tcW w:w="2062" w:type="dxa"/>
            <w:vAlign w:val="center"/>
          </w:tcPr>
          <w:p w14:paraId="09746FC4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  <w:tr w:rsidR="00165B02" w:rsidRPr="00C22FEF" w14:paraId="2B0F0F77" w14:textId="77777777" w:rsidTr="00ED1F72">
        <w:trPr>
          <w:trHeight w:val="686"/>
          <w:jc w:val="center"/>
        </w:trPr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6C906956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LimiteTerritorial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7B25F7E2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GEOMETRY</w:t>
            </w:r>
            <w:r w:rsidR="0028207D">
              <w:rPr>
                <w:szCs w:val="24"/>
              </w:rPr>
              <w:t xml:space="preserve"> </w:t>
            </w:r>
            <w:r w:rsidRPr="001650F9">
              <w:rPr>
                <w:szCs w:val="24"/>
              </w:rPr>
              <w:t>(Polygon, 4326); geometria válida e fechada.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7AA38BD0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POLYGON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6F37AE5C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Área territorial de responsabilidade municipal.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4628ECBE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  <w:tr w:rsidR="00165B02" w:rsidRPr="00C22FEF" w14:paraId="4D225D44" w14:textId="77777777" w:rsidTr="00ED1F72">
        <w:trPr>
          <w:trHeight w:val="701"/>
          <w:jc w:val="center"/>
        </w:trPr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7BD104EB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TelefoneInstitucional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1CB6B085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Texto de 8–20 caracteres; aceita código do país/DDD.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279EAF9E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+55 21 3333-4444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0DC3F6F3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Contato oficial da prefeitura.</w:t>
            </w:r>
          </w:p>
        </w:tc>
        <w:tc>
          <w:tcPr>
            <w:tcW w:w="2062" w:type="dxa"/>
            <w:tcBorders>
              <w:bottom w:val="single" w:sz="4" w:space="0" w:color="auto"/>
            </w:tcBorders>
            <w:vAlign w:val="center"/>
          </w:tcPr>
          <w:p w14:paraId="31E584BF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Opcional</w:t>
            </w:r>
          </w:p>
        </w:tc>
      </w:tr>
    </w:tbl>
    <w:p w14:paraId="3A60D74A" w14:textId="77777777" w:rsidR="00165B02" w:rsidRPr="00C22FEF" w:rsidRDefault="00165B02" w:rsidP="00C22FEF">
      <w:pPr>
        <w:spacing w:after="20"/>
        <w:jc w:val="both"/>
        <w:rPr>
          <w:rFonts w:hint="eastAsia"/>
          <w:sz w:val="22"/>
          <w:szCs w:val="28"/>
        </w:rPr>
      </w:pPr>
    </w:p>
    <w:p w14:paraId="303006B4" w14:textId="77777777" w:rsidR="00165B02" w:rsidRPr="00C22FEF" w:rsidRDefault="00483E2D" w:rsidP="00C22FEF">
      <w:pPr>
        <w:pStyle w:val="Ttulo2"/>
        <w:jc w:val="both"/>
        <w:rPr>
          <w:sz w:val="32"/>
          <w:szCs w:val="32"/>
        </w:rPr>
      </w:pPr>
      <w:r w:rsidRPr="00C22FEF">
        <w:rPr>
          <w:sz w:val="32"/>
          <w:szCs w:val="32"/>
        </w:rPr>
        <w:t>Subprefeitura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36"/>
        <w:gridCol w:w="2036"/>
        <w:gridCol w:w="2039"/>
        <w:gridCol w:w="2060"/>
      </w:tblGrid>
      <w:tr w:rsidR="00165B02" w:rsidRPr="00C22FEF" w14:paraId="36B932F7" w14:textId="77777777">
        <w:trPr>
          <w:jc w:val="center"/>
        </w:trPr>
        <w:tc>
          <w:tcPr>
            <w:tcW w:w="2045" w:type="dxa"/>
            <w:shd w:val="clear" w:color="auto" w:fill="CFE2F3"/>
            <w:vAlign w:val="center"/>
          </w:tcPr>
          <w:p w14:paraId="3D7DF28B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ATRIBUTO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23CE9F75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TIPO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48C800A1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EXEMPLO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3BCCF203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SEMÂNTICA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406D288B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OBRIGATORIEDADE</w:t>
            </w:r>
          </w:p>
        </w:tc>
      </w:tr>
      <w:tr w:rsidR="00165B02" w:rsidRPr="00C22FEF" w14:paraId="20176FB2" w14:textId="77777777">
        <w:trPr>
          <w:jc w:val="center"/>
        </w:trPr>
        <w:tc>
          <w:tcPr>
            <w:tcW w:w="2045" w:type="dxa"/>
            <w:vAlign w:val="center"/>
          </w:tcPr>
          <w:p w14:paraId="79E4F8BB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CodigoSubprefeitura</w:t>
            </w:r>
          </w:p>
        </w:tc>
        <w:tc>
          <w:tcPr>
            <w:tcW w:w="2045" w:type="dxa"/>
            <w:vAlign w:val="center"/>
          </w:tcPr>
          <w:p w14:paraId="60271751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Texto de 1–20 caracteres; único dentro da prefeitura.</w:t>
            </w:r>
          </w:p>
        </w:tc>
        <w:tc>
          <w:tcPr>
            <w:tcW w:w="2045" w:type="dxa"/>
            <w:vAlign w:val="center"/>
          </w:tcPr>
          <w:p w14:paraId="56B66227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SUB-03</w:t>
            </w:r>
          </w:p>
        </w:tc>
        <w:tc>
          <w:tcPr>
            <w:tcW w:w="2045" w:type="dxa"/>
            <w:vAlign w:val="center"/>
          </w:tcPr>
          <w:p w14:paraId="2DE0694E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Código administrativo local.</w:t>
            </w:r>
          </w:p>
        </w:tc>
        <w:tc>
          <w:tcPr>
            <w:tcW w:w="2045" w:type="dxa"/>
            <w:vAlign w:val="center"/>
          </w:tcPr>
          <w:p w14:paraId="1534A7D6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  <w:tr w:rsidR="00165B02" w:rsidRPr="00C22FEF" w14:paraId="68D13CB5" w14:textId="77777777">
        <w:trPr>
          <w:jc w:val="center"/>
        </w:trPr>
        <w:tc>
          <w:tcPr>
            <w:tcW w:w="2045" w:type="dxa"/>
            <w:vAlign w:val="center"/>
          </w:tcPr>
          <w:p w14:paraId="3E24C6EC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AreaAtendimento</w:t>
            </w:r>
          </w:p>
        </w:tc>
        <w:tc>
          <w:tcPr>
            <w:tcW w:w="2045" w:type="dxa"/>
            <w:vAlign w:val="center"/>
          </w:tcPr>
          <w:p w14:paraId="23F01B9C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GEOMETRY</w:t>
            </w:r>
            <w:r w:rsidR="0028207D">
              <w:rPr>
                <w:szCs w:val="24"/>
              </w:rPr>
              <w:t xml:space="preserve"> </w:t>
            </w:r>
            <w:r w:rsidRPr="001650F9">
              <w:rPr>
                <w:szCs w:val="24"/>
              </w:rPr>
              <w:t>(Polygon, 4326); geometria válida.</w:t>
            </w:r>
          </w:p>
        </w:tc>
        <w:tc>
          <w:tcPr>
            <w:tcW w:w="2045" w:type="dxa"/>
            <w:vAlign w:val="center"/>
          </w:tcPr>
          <w:p w14:paraId="4D5FFB46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POLYGON</w:t>
            </w:r>
            <w:r w:rsidR="0028207D">
              <w:rPr>
                <w:szCs w:val="24"/>
              </w:rPr>
              <w:t xml:space="preserve"> </w:t>
            </w:r>
          </w:p>
        </w:tc>
        <w:tc>
          <w:tcPr>
            <w:tcW w:w="2045" w:type="dxa"/>
            <w:vAlign w:val="center"/>
          </w:tcPr>
          <w:p w14:paraId="763790D5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Área coberta pela subprefeitura.</w:t>
            </w:r>
          </w:p>
        </w:tc>
        <w:tc>
          <w:tcPr>
            <w:tcW w:w="2045" w:type="dxa"/>
            <w:vAlign w:val="center"/>
          </w:tcPr>
          <w:p w14:paraId="4CBC2481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</w:tbl>
    <w:p w14:paraId="3E12CF69" w14:textId="77777777" w:rsidR="00165B02" w:rsidRPr="00C22FEF" w:rsidRDefault="00165B02" w:rsidP="00C22FEF">
      <w:pPr>
        <w:spacing w:after="20"/>
        <w:jc w:val="both"/>
        <w:rPr>
          <w:rFonts w:hint="eastAsia"/>
          <w:sz w:val="22"/>
          <w:szCs w:val="28"/>
        </w:rPr>
      </w:pPr>
    </w:p>
    <w:p w14:paraId="72ABB8F2" w14:textId="77777777" w:rsidR="00165B02" w:rsidRPr="00C22FEF" w:rsidRDefault="00483E2D" w:rsidP="00C22FEF">
      <w:pPr>
        <w:pStyle w:val="Ttulo2"/>
        <w:jc w:val="both"/>
        <w:rPr>
          <w:sz w:val="32"/>
          <w:szCs w:val="32"/>
        </w:rPr>
      </w:pPr>
      <w:r w:rsidRPr="00C22FEF">
        <w:rPr>
          <w:sz w:val="32"/>
          <w:szCs w:val="32"/>
        </w:rPr>
        <w:t>Região Administrativa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2038"/>
        <w:gridCol w:w="2038"/>
        <w:gridCol w:w="2040"/>
        <w:gridCol w:w="2060"/>
      </w:tblGrid>
      <w:tr w:rsidR="00165B02" w:rsidRPr="00C22FEF" w14:paraId="497CA7AC" w14:textId="77777777">
        <w:trPr>
          <w:jc w:val="center"/>
        </w:trPr>
        <w:tc>
          <w:tcPr>
            <w:tcW w:w="2045" w:type="dxa"/>
            <w:shd w:val="clear" w:color="auto" w:fill="CFE2F3"/>
            <w:vAlign w:val="center"/>
          </w:tcPr>
          <w:p w14:paraId="40E318E5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ATRIBUTO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633EE221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TIPO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7E75FD20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EXEMPLO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0F7CBF78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SEMÂNTICA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3FCA2866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OBRIGATORIEDADE</w:t>
            </w:r>
          </w:p>
        </w:tc>
      </w:tr>
      <w:tr w:rsidR="00165B02" w:rsidRPr="00C22FEF" w14:paraId="3C56820B" w14:textId="77777777">
        <w:trPr>
          <w:jc w:val="center"/>
        </w:trPr>
        <w:tc>
          <w:tcPr>
            <w:tcW w:w="2045" w:type="dxa"/>
            <w:vAlign w:val="center"/>
          </w:tcPr>
          <w:p w14:paraId="4E394A6C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CodigoRegiao</w:t>
            </w:r>
          </w:p>
        </w:tc>
        <w:tc>
          <w:tcPr>
            <w:tcW w:w="2045" w:type="dxa"/>
            <w:vAlign w:val="center"/>
          </w:tcPr>
          <w:p w14:paraId="06E90261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Texto de 1–30 caracteres; único dentro da unidade-pai.</w:t>
            </w:r>
          </w:p>
        </w:tc>
        <w:tc>
          <w:tcPr>
            <w:tcW w:w="2045" w:type="dxa"/>
            <w:vAlign w:val="center"/>
          </w:tcPr>
          <w:p w14:paraId="340D015B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RA-05</w:t>
            </w:r>
          </w:p>
        </w:tc>
        <w:tc>
          <w:tcPr>
            <w:tcW w:w="2045" w:type="dxa"/>
            <w:vAlign w:val="center"/>
          </w:tcPr>
          <w:p w14:paraId="71F9C9C9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Código oficial da região.</w:t>
            </w:r>
          </w:p>
        </w:tc>
        <w:tc>
          <w:tcPr>
            <w:tcW w:w="2045" w:type="dxa"/>
            <w:vAlign w:val="center"/>
          </w:tcPr>
          <w:p w14:paraId="16BF1A09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  <w:tr w:rsidR="00165B02" w:rsidRPr="00C22FEF" w14:paraId="0C0C9FD9" w14:textId="77777777">
        <w:trPr>
          <w:jc w:val="center"/>
        </w:trPr>
        <w:tc>
          <w:tcPr>
            <w:tcW w:w="2045" w:type="dxa"/>
            <w:vAlign w:val="center"/>
          </w:tcPr>
          <w:p w14:paraId="5DC7B15E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LimiteRegiao</w:t>
            </w:r>
          </w:p>
        </w:tc>
        <w:tc>
          <w:tcPr>
            <w:tcW w:w="2045" w:type="dxa"/>
            <w:vAlign w:val="center"/>
          </w:tcPr>
          <w:p w14:paraId="50EC4707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GEOMETRY</w:t>
            </w:r>
            <w:r w:rsidR="0028207D">
              <w:rPr>
                <w:szCs w:val="24"/>
              </w:rPr>
              <w:t xml:space="preserve"> </w:t>
            </w:r>
            <w:r w:rsidRPr="001650F9">
              <w:rPr>
                <w:szCs w:val="24"/>
              </w:rPr>
              <w:t>(Polygon, 4326); geometria válida.</w:t>
            </w:r>
          </w:p>
        </w:tc>
        <w:tc>
          <w:tcPr>
            <w:tcW w:w="2045" w:type="dxa"/>
            <w:vAlign w:val="center"/>
          </w:tcPr>
          <w:p w14:paraId="136DB641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POLYGON</w:t>
            </w:r>
          </w:p>
        </w:tc>
        <w:tc>
          <w:tcPr>
            <w:tcW w:w="2045" w:type="dxa"/>
            <w:vAlign w:val="center"/>
          </w:tcPr>
          <w:p w14:paraId="72F5A5DD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Delimitação territorial da região administrativa.</w:t>
            </w:r>
          </w:p>
        </w:tc>
        <w:tc>
          <w:tcPr>
            <w:tcW w:w="2045" w:type="dxa"/>
            <w:vAlign w:val="center"/>
          </w:tcPr>
          <w:p w14:paraId="54E90FB6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</w:tbl>
    <w:p w14:paraId="1CD29F77" w14:textId="2C929324" w:rsidR="00165B02" w:rsidRPr="00C22FEF" w:rsidRDefault="00165B02" w:rsidP="0089036B">
      <w:pPr>
        <w:rPr>
          <w:rFonts w:hint="eastAsia"/>
          <w:sz w:val="22"/>
          <w:szCs w:val="28"/>
        </w:rPr>
      </w:pPr>
    </w:p>
    <w:p w14:paraId="573C53F2" w14:textId="77777777" w:rsidR="00165B02" w:rsidRPr="00C22FEF" w:rsidRDefault="00483E2D" w:rsidP="00C22FEF">
      <w:pPr>
        <w:pStyle w:val="Ttulo2"/>
        <w:jc w:val="both"/>
        <w:rPr>
          <w:sz w:val="32"/>
          <w:szCs w:val="32"/>
        </w:rPr>
      </w:pPr>
      <w:r w:rsidRPr="00C22FEF">
        <w:rPr>
          <w:sz w:val="32"/>
          <w:szCs w:val="32"/>
        </w:rPr>
        <w:t>Ação Pública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39"/>
        <w:gridCol w:w="2038"/>
        <w:gridCol w:w="2038"/>
        <w:gridCol w:w="2039"/>
        <w:gridCol w:w="2060"/>
      </w:tblGrid>
      <w:tr w:rsidR="00165B02" w:rsidRPr="00C22FEF" w14:paraId="222FEDC9" w14:textId="77777777">
        <w:trPr>
          <w:jc w:val="center"/>
        </w:trPr>
        <w:tc>
          <w:tcPr>
            <w:tcW w:w="2045" w:type="dxa"/>
            <w:shd w:val="clear" w:color="auto" w:fill="CFE2F3"/>
            <w:vAlign w:val="center"/>
          </w:tcPr>
          <w:p w14:paraId="406D6233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ATRIBUTO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3F5D1EF6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TIPO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72799470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EXEMPLO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3D407B0F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SEMÂNTICA</w:t>
            </w:r>
          </w:p>
        </w:tc>
        <w:tc>
          <w:tcPr>
            <w:tcW w:w="2045" w:type="dxa"/>
            <w:shd w:val="clear" w:color="auto" w:fill="CFE2F3"/>
            <w:vAlign w:val="center"/>
          </w:tcPr>
          <w:p w14:paraId="6DBDB75A" w14:textId="77777777" w:rsidR="00165B02" w:rsidRPr="00C22FEF" w:rsidRDefault="001650F9" w:rsidP="001650F9">
            <w:pPr>
              <w:jc w:val="center"/>
              <w:rPr>
                <w:rFonts w:hint="eastAsia"/>
                <w:sz w:val="22"/>
                <w:szCs w:val="28"/>
              </w:rPr>
            </w:pPr>
            <w:r w:rsidRPr="00C22FEF">
              <w:rPr>
                <w:rFonts w:hint="eastAsia"/>
                <w:b/>
                <w:sz w:val="20"/>
                <w:szCs w:val="28"/>
              </w:rPr>
              <w:t>OBRIGATORIEDADE</w:t>
            </w:r>
          </w:p>
        </w:tc>
      </w:tr>
      <w:tr w:rsidR="00165B02" w:rsidRPr="00C22FEF" w14:paraId="2679C8DB" w14:textId="77777777">
        <w:trPr>
          <w:jc w:val="center"/>
        </w:trPr>
        <w:tc>
          <w:tcPr>
            <w:tcW w:w="2045" w:type="dxa"/>
            <w:vAlign w:val="center"/>
          </w:tcPr>
          <w:p w14:paraId="23C1F5B0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ID_Acao</w:t>
            </w:r>
          </w:p>
        </w:tc>
        <w:tc>
          <w:tcPr>
            <w:tcW w:w="2045" w:type="dxa"/>
            <w:vAlign w:val="center"/>
          </w:tcPr>
          <w:p w14:paraId="62FB2738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Inteiro positivo; PK.</w:t>
            </w:r>
          </w:p>
        </w:tc>
        <w:tc>
          <w:tcPr>
            <w:tcW w:w="2045" w:type="dxa"/>
            <w:vAlign w:val="center"/>
          </w:tcPr>
          <w:p w14:paraId="581C77B8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9001</w:t>
            </w:r>
          </w:p>
        </w:tc>
        <w:tc>
          <w:tcPr>
            <w:tcW w:w="2045" w:type="dxa"/>
            <w:vAlign w:val="center"/>
          </w:tcPr>
          <w:p w14:paraId="5729A8A8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Identificador da ação pública.</w:t>
            </w:r>
          </w:p>
        </w:tc>
        <w:tc>
          <w:tcPr>
            <w:tcW w:w="2045" w:type="dxa"/>
            <w:vAlign w:val="center"/>
          </w:tcPr>
          <w:p w14:paraId="74381490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  <w:tr w:rsidR="00165B02" w:rsidRPr="00C22FEF" w14:paraId="2F1412AB" w14:textId="77777777">
        <w:trPr>
          <w:jc w:val="center"/>
        </w:trPr>
        <w:tc>
          <w:tcPr>
            <w:tcW w:w="2045" w:type="dxa"/>
            <w:vAlign w:val="center"/>
          </w:tcPr>
          <w:p w14:paraId="291B4CCE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DescricaoAcao</w:t>
            </w:r>
          </w:p>
        </w:tc>
        <w:tc>
          <w:tcPr>
            <w:tcW w:w="2045" w:type="dxa"/>
            <w:vAlign w:val="center"/>
          </w:tcPr>
          <w:p w14:paraId="175E4D1C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Texto de 10–3000 caracteres.</w:t>
            </w:r>
          </w:p>
        </w:tc>
        <w:tc>
          <w:tcPr>
            <w:tcW w:w="2045" w:type="dxa"/>
            <w:vAlign w:val="center"/>
          </w:tcPr>
          <w:p w14:paraId="17C0EF96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Substituição do controlador do semáforo.</w:t>
            </w:r>
          </w:p>
        </w:tc>
        <w:tc>
          <w:tcPr>
            <w:tcW w:w="2045" w:type="dxa"/>
            <w:vAlign w:val="center"/>
          </w:tcPr>
          <w:p w14:paraId="5FB3FABF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Serviço, intervenção ou resposta executada pelo poder público.</w:t>
            </w:r>
          </w:p>
        </w:tc>
        <w:tc>
          <w:tcPr>
            <w:tcW w:w="2045" w:type="dxa"/>
            <w:vAlign w:val="center"/>
          </w:tcPr>
          <w:p w14:paraId="16A76681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  <w:tr w:rsidR="00165B02" w:rsidRPr="00C22FEF" w14:paraId="772A1F3F" w14:textId="77777777">
        <w:trPr>
          <w:jc w:val="center"/>
        </w:trPr>
        <w:tc>
          <w:tcPr>
            <w:tcW w:w="2045" w:type="dxa"/>
            <w:vAlign w:val="center"/>
          </w:tcPr>
          <w:p w14:paraId="301CFF9E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DataInicio</w:t>
            </w:r>
          </w:p>
        </w:tc>
        <w:tc>
          <w:tcPr>
            <w:tcW w:w="2045" w:type="dxa"/>
            <w:vAlign w:val="center"/>
          </w:tcPr>
          <w:p w14:paraId="63870D8A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Data/hora ISO 8601.</w:t>
            </w:r>
          </w:p>
        </w:tc>
        <w:tc>
          <w:tcPr>
            <w:tcW w:w="2045" w:type="dxa"/>
            <w:vAlign w:val="center"/>
          </w:tcPr>
          <w:p w14:paraId="4F1F495D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2026-10-16T08:00:00-03:00</w:t>
            </w:r>
          </w:p>
        </w:tc>
        <w:tc>
          <w:tcPr>
            <w:tcW w:w="2045" w:type="dxa"/>
            <w:vAlign w:val="center"/>
          </w:tcPr>
          <w:p w14:paraId="7E4E53A4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Início da ação.</w:t>
            </w:r>
          </w:p>
        </w:tc>
        <w:tc>
          <w:tcPr>
            <w:tcW w:w="2045" w:type="dxa"/>
            <w:vAlign w:val="center"/>
          </w:tcPr>
          <w:p w14:paraId="1DEBB922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  <w:tr w:rsidR="00165B02" w:rsidRPr="00C22FEF" w14:paraId="00A61BAA" w14:textId="77777777">
        <w:trPr>
          <w:jc w:val="center"/>
        </w:trPr>
        <w:tc>
          <w:tcPr>
            <w:tcW w:w="2045" w:type="dxa"/>
            <w:vAlign w:val="center"/>
          </w:tcPr>
          <w:p w14:paraId="25FDA22F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DataFim</w:t>
            </w:r>
          </w:p>
        </w:tc>
        <w:tc>
          <w:tcPr>
            <w:tcW w:w="2045" w:type="dxa"/>
            <w:vAlign w:val="center"/>
          </w:tcPr>
          <w:p w14:paraId="0E43A6F1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Data/hora ISO 8601; não anterior à DataInicio.</w:t>
            </w:r>
          </w:p>
        </w:tc>
        <w:tc>
          <w:tcPr>
            <w:tcW w:w="2045" w:type="dxa"/>
            <w:vAlign w:val="center"/>
          </w:tcPr>
          <w:p w14:paraId="54681210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2026-10-16T17:00:00-03:00</w:t>
            </w:r>
          </w:p>
        </w:tc>
        <w:tc>
          <w:tcPr>
            <w:tcW w:w="2045" w:type="dxa"/>
            <w:vAlign w:val="center"/>
          </w:tcPr>
          <w:p w14:paraId="3789D797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Conclusão da ação.</w:t>
            </w:r>
          </w:p>
        </w:tc>
        <w:tc>
          <w:tcPr>
            <w:tcW w:w="2045" w:type="dxa"/>
            <w:vAlign w:val="center"/>
          </w:tcPr>
          <w:p w14:paraId="3E208549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Opcional</w:t>
            </w:r>
          </w:p>
        </w:tc>
      </w:tr>
      <w:tr w:rsidR="00165B02" w:rsidRPr="00C22FEF" w14:paraId="249A0447" w14:textId="77777777">
        <w:trPr>
          <w:jc w:val="center"/>
        </w:trPr>
        <w:tc>
          <w:tcPr>
            <w:tcW w:w="2045" w:type="dxa"/>
            <w:vAlign w:val="center"/>
          </w:tcPr>
          <w:p w14:paraId="7F7FE993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StatusAcao</w:t>
            </w:r>
          </w:p>
        </w:tc>
        <w:tc>
          <w:tcPr>
            <w:tcW w:w="2045" w:type="dxa"/>
            <w:vAlign w:val="center"/>
          </w:tcPr>
          <w:p w14:paraId="69309BAB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Inteiro ENUM: 1=Planejada, 2=Em execução, 3=Concluída, 4=Cancelada.</w:t>
            </w:r>
          </w:p>
        </w:tc>
        <w:tc>
          <w:tcPr>
            <w:tcW w:w="2045" w:type="dxa"/>
            <w:vAlign w:val="center"/>
          </w:tcPr>
          <w:p w14:paraId="08D0F0D3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2</w:t>
            </w:r>
          </w:p>
        </w:tc>
        <w:tc>
          <w:tcPr>
            <w:tcW w:w="2045" w:type="dxa"/>
            <w:vAlign w:val="center"/>
          </w:tcPr>
          <w:p w14:paraId="52B3923D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Estado de execução da ação.</w:t>
            </w:r>
          </w:p>
        </w:tc>
        <w:tc>
          <w:tcPr>
            <w:tcW w:w="2045" w:type="dxa"/>
            <w:vAlign w:val="center"/>
          </w:tcPr>
          <w:p w14:paraId="4DFE01DB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Obrigatório</w:t>
            </w:r>
          </w:p>
        </w:tc>
      </w:tr>
      <w:tr w:rsidR="00165B02" w:rsidRPr="00C22FEF" w14:paraId="193971B7" w14:textId="77777777">
        <w:trPr>
          <w:jc w:val="center"/>
        </w:trPr>
        <w:tc>
          <w:tcPr>
            <w:tcW w:w="2045" w:type="dxa"/>
            <w:vAlign w:val="center"/>
          </w:tcPr>
          <w:p w14:paraId="43A2E9D7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Trajeto</w:t>
            </w:r>
          </w:p>
        </w:tc>
        <w:tc>
          <w:tcPr>
            <w:tcW w:w="2045" w:type="dxa"/>
            <w:vAlign w:val="center"/>
          </w:tcPr>
          <w:p w14:paraId="5BF1B2F9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GEOMETRY</w:t>
            </w:r>
            <w:r w:rsidR="0028207D">
              <w:rPr>
                <w:szCs w:val="24"/>
              </w:rPr>
              <w:t xml:space="preserve"> </w:t>
            </w:r>
            <w:r w:rsidRPr="001650F9">
              <w:rPr>
                <w:szCs w:val="24"/>
              </w:rPr>
              <w:t>(LineString, 4326); ao menos dois pontos.</w:t>
            </w:r>
          </w:p>
        </w:tc>
        <w:tc>
          <w:tcPr>
            <w:tcW w:w="2045" w:type="dxa"/>
            <w:vAlign w:val="center"/>
          </w:tcPr>
          <w:p w14:paraId="626BDA70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Ex.: LINESTRING</w:t>
            </w:r>
            <w:r w:rsidR="0028207D">
              <w:rPr>
                <w:szCs w:val="24"/>
              </w:rPr>
              <w:t xml:space="preserve"> </w:t>
            </w:r>
            <w:r w:rsidRPr="001650F9">
              <w:rPr>
                <w:szCs w:val="24"/>
              </w:rPr>
              <w:t>(-43.2 -22.9, -43.21 -22.91)</w:t>
            </w:r>
          </w:p>
        </w:tc>
        <w:tc>
          <w:tcPr>
            <w:tcW w:w="2045" w:type="dxa"/>
            <w:vAlign w:val="center"/>
          </w:tcPr>
          <w:p w14:paraId="5EA7EEAD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Trajeto de uma intervenção, equipe ou serviço linear.</w:t>
            </w:r>
          </w:p>
        </w:tc>
        <w:tc>
          <w:tcPr>
            <w:tcW w:w="2045" w:type="dxa"/>
            <w:vAlign w:val="center"/>
          </w:tcPr>
          <w:p w14:paraId="6B7C4394" w14:textId="77777777" w:rsidR="00165B02" w:rsidRPr="001650F9" w:rsidRDefault="00483E2D" w:rsidP="001650F9">
            <w:pPr>
              <w:jc w:val="center"/>
              <w:rPr>
                <w:rFonts w:hint="eastAsia"/>
                <w:szCs w:val="24"/>
              </w:rPr>
            </w:pPr>
            <w:r w:rsidRPr="001650F9">
              <w:rPr>
                <w:szCs w:val="24"/>
              </w:rPr>
              <w:t>Opcional</w:t>
            </w:r>
          </w:p>
        </w:tc>
      </w:tr>
    </w:tbl>
    <w:p w14:paraId="4BCC3127" w14:textId="77777777" w:rsidR="00714DA8" w:rsidRPr="00C22FEF" w:rsidRDefault="00714DA8" w:rsidP="00ED1F72">
      <w:pPr>
        <w:rPr>
          <w:rFonts w:hint="eastAsia"/>
          <w:sz w:val="22"/>
          <w:szCs w:val="28"/>
        </w:rPr>
      </w:pPr>
    </w:p>
    <w:p w14:paraId="73867D6E" w14:textId="77777777" w:rsidR="00165B02" w:rsidRPr="00C22FEF" w:rsidRDefault="00BA754D" w:rsidP="00C22FEF">
      <w:pPr>
        <w:pStyle w:val="Ttulo1"/>
        <w:jc w:val="both"/>
        <w:rPr>
          <w:sz w:val="40"/>
          <w:szCs w:val="36"/>
        </w:rPr>
      </w:pPr>
      <w:r w:rsidRPr="00C22FEF">
        <w:rPr>
          <w:sz w:val="40"/>
          <w:szCs w:val="36"/>
        </w:rPr>
        <w:lastRenderedPageBreak/>
        <w:t>5. ESPECIALIZAÇÕES E GENERALIZAÇÕES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6"/>
        <w:gridCol w:w="3404"/>
        <w:gridCol w:w="3404"/>
      </w:tblGrid>
      <w:tr w:rsidR="00165B02" w:rsidRPr="00C22FEF" w14:paraId="02908C7A" w14:textId="77777777">
        <w:trPr>
          <w:jc w:val="center"/>
        </w:trPr>
        <w:tc>
          <w:tcPr>
            <w:tcW w:w="3408" w:type="dxa"/>
            <w:shd w:val="clear" w:color="auto" w:fill="CFE2F3"/>
            <w:vAlign w:val="center"/>
          </w:tcPr>
          <w:p w14:paraId="0986E41E" w14:textId="77777777" w:rsidR="00F221D1" w:rsidRDefault="001C5A12">
            <w:pPr>
              <w:rPr>
                <w:rFonts w:hint="eastAsia"/>
              </w:rPr>
            </w:pPr>
            <w:r>
              <w:t>GENERALIZAÇÃO</w:t>
            </w:r>
          </w:p>
        </w:tc>
        <w:tc>
          <w:tcPr>
            <w:tcW w:w="3408" w:type="dxa"/>
            <w:shd w:val="clear" w:color="auto" w:fill="CFE2F3"/>
            <w:vAlign w:val="center"/>
          </w:tcPr>
          <w:p w14:paraId="16EA0FD1" w14:textId="77777777" w:rsidR="00F221D1" w:rsidRDefault="001C5A12">
            <w:pPr>
              <w:rPr>
                <w:rFonts w:hint="eastAsia"/>
              </w:rPr>
            </w:pPr>
            <w:r>
              <w:t>ESPECIALIZAÇÃO</w:t>
            </w:r>
          </w:p>
        </w:tc>
        <w:tc>
          <w:tcPr>
            <w:tcW w:w="3408" w:type="dxa"/>
            <w:shd w:val="clear" w:color="auto" w:fill="CFE2F3"/>
            <w:vAlign w:val="center"/>
          </w:tcPr>
          <w:p w14:paraId="2C6D9241" w14:textId="77777777" w:rsidR="00F221D1" w:rsidRDefault="001C5A12">
            <w:pPr>
              <w:rPr>
                <w:rFonts w:hint="eastAsia"/>
              </w:rPr>
            </w:pPr>
            <w:r>
              <w:t>REGRA PROPOSTA</w:t>
            </w:r>
          </w:p>
        </w:tc>
      </w:tr>
      <w:tr w:rsidR="00165B02" w:rsidRPr="00C22FEF" w14:paraId="7564B360" w14:textId="77777777">
        <w:trPr>
          <w:jc w:val="center"/>
        </w:trPr>
        <w:tc>
          <w:tcPr>
            <w:tcW w:w="3408" w:type="dxa"/>
            <w:vAlign w:val="center"/>
          </w:tcPr>
          <w:p w14:paraId="7E69D505" w14:textId="77777777" w:rsidR="00F221D1" w:rsidRDefault="001C5A12">
            <w:pPr>
              <w:rPr>
                <w:rFonts w:hint="eastAsia"/>
              </w:rPr>
            </w:pPr>
            <w:r>
              <w:t>Pessoa</w:t>
            </w:r>
          </w:p>
        </w:tc>
        <w:tc>
          <w:tcPr>
            <w:tcW w:w="3408" w:type="dxa"/>
            <w:vAlign w:val="center"/>
          </w:tcPr>
          <w:p w14:paraId="3D1E2392" w14:textId="77777777" w:rsidR="00F221D1" w:rsidRDefault="001C5A12">
            <w:pPr>
              <w:rPr>
                <w:rFonts w:hint="eastAsia"/>
              </w:rPr>
            </w:pPr>
            <w:r>
              <w:t>Cidadão</w:t>
            </w:r>
          </w:p>
        </w:tc>
        <w:tc>
          <w:tcPr>
            <w:tcW w:w="3408" w:type="dxa"/>
            <w:vAlign w:val="center"/>
          </w:tcPr>
          <w:p w14:paraId="48476118" w14:textId="77777777" w:rsidR="00F221D1" w:rsidRDefault="001C5A12">
            <w:pPr>
              <w:rPr>
                <w:rFonts w:hint="eastAsia"/>
              </w:rPr>
            </w:pPr>
            <w:r>
              <w:t>Pessoa que pode registrar demandas públicas.</w:t>
            </w:r>
          </w:p>
        </w:tc>
      </w:tr>
      <w:tr w:rsidR="00165B02" w:rsidRPr="00C22FEF" w14:paraId="5BDB7D27" w14:textId="77777777">
        <w:trPr>
          <w:jc w:val="center"/>
        </w:trPr>
        <w:tc>
          <w:tcPr>
            <w:tcW w:w="3408" w:type="dxa"/>
            <w:vAlign w:val="center"/>
          </w:tcPr>
          <w:p w14:paraId="33426C07" w14:textId="77777777" w:rsidR="00F221D1" w:rsidRDefault="001C5A12">
            <w:pPr>
              <w:rPr>
                <w:rFonts w:hint="eastAsia"/>
              </w:rPr>
            </w:pPr>
            <w:r>
              <w:t>Pessoa</w:t>
            </w:r>
          </w:p>
        </w:tc>
        <w:tc>
          <w:tcPr>
            <w:tcW w:w="3408" w:type="dxa"/>
            <w:vAlign w:val="center"/>
          </w:tcPr>
          <w:p w14:paraId="16370FA7" w14:textId="77777777" w:rsidR="00F221D1" w:rsidRDefault="001C5A12">
            <w:pPr>
              <w:rPr>
                <w:rFonts w:hint="eastAsia"/>
              </w:rPr>
            </w:pPr>
            <w:r>
              <w:t>Servidor</w:t>
            </w:r>
          </w:p>
        </w:tc>
        <w:tc>
          <w:tcPr>
            <w:tcW w:w="3408" w:type="dxa"/>
            <w:vAlign w:val="center"/>
          </w:tcPr>
          <w:p w14:paraId="59603B9B" w14:textId="77777777" w:rsidR="00F221D1" w:rsidRDefault="001C5A12">
            <w:pPr>
              <w:rPr>
                <w:rFonts w:hint="eastAsia"/>
              </w:rPr>
            </w:pPr>
            <w:r>
              <w:t>Pessoa que atua no atendimento e na gestão municipal.</w:t>
            </w:r>
          </w:p>
        </w:tc>
      </w:tr>
      <w:tr w:rsidR="00165B02" w:rsidRPr="00C22FEF" w14:paraId="65CB5D33" w14:textId="77777777">
        <w:trPr>
          <w:jc w:val="center"/>
        </w:trPr>
        <w:tc>
          <w:tcPr>
            <w:tcW w:w="3408" w:type="dxa"/>
            <w:vAlign w:val="center"/>
          </w:tcPr>
          <w:p w14:paraId="0E5D24D3" w14:textId="77777777" w:rsidR="00F221D1" w:rsidRDefault="001C5A12">
            <w:pPr>
              <w:rPr>
                <w:rFonts w:hint="eastAsia"/>
              </w:rPr>
            </w:pPr>
            <w:r>
              <w:t>UnidadeAdministrativa</w:t>
            </w:r>
          </w:p>
        </w:tc>
        <w:tc>
          <w:tcPr>
            <w:tcW w:w="3408" w:type="dxa"/>
            <w:vAlign w:val="center"/>
          </w:tcPr>
          <w:p w14:paraId="265A7C75" w14:textId="77777777" w:rsidR="00F221D1" w:rsidRDefault="001C5A12">
            <w:pPr>
              <w:rPr>
                <w:rFonts w:hint="eastAsia"/>
              </w:rPr>
            </w:pPr>
            <w:r>
              <w:t>Prefeitura</w:t>
            </w:r>
          </w:p>
        </w:tc>
        <w:tc>
          <w:tcPr>
            <w:tcW w:w="3408" w:type="dxa"/>
            <w:vAlign w:val="center"/>
          </w:tcPr>
          <w:p w14:paraId="78656B1E" w14:textId="77777777" w:rsidR="00F221D1" w:rsidRDefault="001C5A12">
            <w:pPr>
              <w:rPr>
                <w:rFonts w:hint="eastAsia"/>
              </w:rPr>
            </w:pPr>
            <w:r>
              <w:t>Unidade administrativa de âmbito municipal; possui CNPJ e limite territorial.</w:t>
            </w:r>
          </w:p>
        </w:tc>
      </w:tr>
      <w:tr w:rsidR="00165B02" w:rsidRPr="00C22FEF" w14:paraId="023ACFC7" w14:textId="77777777">
        <w:trPr>
          <w:jc w:val="center"/>
        </w:trPr>
        <w:tc>
          <w:tcPr>
            <w:tcW w:w="3408" w:type="dxa"/>
            <w:vAlign w:val="center"/>
          </w:tcPr>
          <w:p w14:paraId="45C35EBE" w14:textId="77777777" w:rsidR="00F221D1" w:rsidRDefault="001C5A12">
            <w:pPr>
              <w:rPr>
                <w:rFonts w:hint="eastAsia"/>
              </w:rPr>
            </w:pPr>
            <w:r>
              <w:t>UnidadeAdministrativa</w:t>
            </w:r>
          </w:p>
        </w:tc>
        <w:tc>
          <w:tcPr>
            <w:tcW w:w="3408" w:type="dxa"/>
            <w:vAlign w:val="center"/>
          </w:tcPr>
          <w:p w14:paraId="73168A78" w14:textId="77777777" w:rsidR="00F221D1" w:rsidRDefault="001C5A12">
            <w:pPr>
              <w:rPr>
                <w:rFonts w:hint="eastAsia"/>
              </w:rPr>
            </w:pPr>
            <w:r>
              <w:t>Subprefeitura</w:t>
            </w:r>
          </w:p>
        </w:tc>
        <w:tc>
          <w:tcPr>
            <w:tcW w:w="3408" w:type="dxa"/>
            <w:vAlign w:val="center"/>
          </w:tcPr>
          <w:p w14:paraId="42CB0991" w14:textId="77777777" w:rsidR="00F221D1" w:rsidRDefault="001C5A12">
            <w:pPr>
              <w:rPr>
                <w:rFonts w:hint="eastAsia"/>
              </w:rPr>
            </w:pPr>
            <w:r>
              <w:t>Unidade administrativa descentralizad</w:t>
            </w:r>
            <w:r>
              <w:t>a; possui código e área de atendimento.</w:t>
            </w:r>
          </w:p>
        </w:tc>
      </w:tr>
      <w:tr w:rsidR="00165B02" w:rsidRPr="00C22FEF" w14:paraId="182919CB" w14:textId="77777777">
        <w:trPr>
          <w:jc w:val="center"/>
        </w:trPr>
        <w:tc>
          <w:tcPr>
            <w:tcW w:w="3408" w:type="dxa"/>
            <w:vAlign w:val="center"/>
          </w:tcPr>
          <w:p w14:paraId="2541BF70" w14:textId="77777777" w:rsidR="00F221D1" w:rsidRDefault="001C5A12">
            <w:pPr>
              <w:rPr>
                <w:rFonts w:hint="eastAsia"/>
              </w:rPr>
            </w:pPr>
            <w:r>
              <w:t>UnidadeAdministrativa</w:t>
            </w:r>
          </w:p>
        </w:tc>
        <w:tc>
          <w:tcPr>
            <w:tcW w:w="3408" w:type="dxa"/>
            <w:vAlign w:val="center"/>
          </w:tcPr>
          <w:p w14:paraId="665A03BB" w14:textId="77777777" w:rsidR="00F221D1" w:rsidRDefault="001C5A12">
            <w:pPr>
              <w:rPr>
                <w:rFonts w:hint="eastAsia"/>
              </w:rPr>
            </w:pPr>
            <w:r>
              <w:t>Região Administrativa</w:t>
            </w:r>
          </w:p>
        </w:tc>
        <w:tc>
          <w:tcPr>
            <w:tcW w:w="3408" w:type="dxa"/>
            <w:vAlign w:val="center"/>
          </w:tcPr>
          <w:p w14:paraId="264DF7D3" w14:textId="77777777" w:rsidR="00F221D1" w:rsidRDefault="001C5A12">
            <w:pPr>
              <w:rPr>
                <w:rFonts w:hint="eastAsia"/>
              </w:rPr>
            </w:pPr>
            <w:r>
              <w:t>Unidade territorial administrativa; possui código e limite próprio.</w:t>
            </w:r>
          </w:p>
        </w:tc>
      </w:tr>
    </w:tbl>
    <w:p w14:paraId="7BCF46CD" w14:textId="77777777" w:rsidR="0089036B" w:rsidRDefault="0089036B" w:rsidP="00ED1F72">
      <w:pPr>
        <w:rPr>
          <w:rFonts w:hint="eastAsia"/>
          <w:sz w:val="22"/>
          <w:szCs w:val="28"/>
        </w:rPr>
      </w:pPr>
    </w:p>
    <w:p w14:paraId="59DC204E" w14:textId="77777777" w:rsidR="00ED1F72" w:rsidRPr="00C22FEF" w:rsidRDefault="0089036B" w:rsidP="00ED1F72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br w:type="page"/>
      </w:r>
    </w:p>
    <w:p w14:paraId="6CD037A9" w14:textId="77777777" w:rsidR="00165B02" w:rsidRPr="00C22FEF" w:rsidRDefault="00BA754D" w:rsidP="00C22FEF">
      <w:pPr>
        <w:pStyle w:val="Ttulo1"/>
        <w:jc w:val="both"/>
        <w:rPr>
          <w:sz w:val="40"/>
          <w:szCs w:val="36"/>
        </w:rPr>
      </w:pPr>
      <w:r w:rsidRPr="00C22FEF">
        <w:rPr>
          <w:sz w:val="40"/>
          <w:szCs w:val="36"/>
        </w:rPr>
        <w:lastRenderedPageBreak/>
        <w:t>6. RELACIONAMENTOS, CARDINALIDADE E PARTICIPAÇÃO</w:t>
      </w:r>
    </w:p>
    <w:tbl>
      <w:tblPr>
        <w:tblStyle w:val="Tabelacomgrade"/>
        <w:tblW w:w="10856" w:type="dxa"/>
        <w:jc w:val="center"/>
        <w:tblLook w:val="04A0" w:firstRow="1" w:lastRow="0" w:firstColumn="1" w:lastColumn="0" w:noHBand="0" w:noVBand="1"/>
      </w:tblPr>
      <w:tblGrid>
        <w:gridCol w:w="429"/>
        <w:gridCol w:w="2037"/>
        <w:gridCol w:w="1154"/>
        <w:gridCol w:w="2066"/>
        <w:gridCol w:w="1620"/>
        <w:gridCol w:w="1925"/>
        <w:gridCol w:w="1625"/>
      </w:tblGrid>
      <w:tr w:rsidR="00ED1F72" w:rsidRPr="00C22FEF" w14:paraId="34AE3684" w14:textId="77777777" w:rsidTr="0028207D">
        <w:trPr>
          <w:jc w:val="center"/>
        </w:trPr>
        <w:tc>
          <w:tcPr>
            <w:tcW w:w="450" w:type="dxa"/>
            <w:shd w:val="clear" w:color="auto" w:fill="CFE2F3"/>
            <w:vAlign w:val="center"/>
          </w:tcPr>
          <w:p w14:paraId="0AF43ABF" w14:textId="77777777" w:rsidR="00165B02" w:rsidRPr="00ED1F72" w:rsidRDefault="0089036B" w:rsidP="00ED1F72">
            <w:pPr>
              <w:jc w:val="center"/>
              <w:rPr>
                <w:rFonts w:hint="eastAsia"/>
                <w:sz w:val="12"/>
                <w:szCs w:val="18"/>
              </w:rPr>
            </w:pPr>
            <w:r w:rsidRPr="00ED1F72">
              <w:rPr>
                <w:rFonts w:hint="eastAsia"/>
                <w:b/>
                <w:sz w:val="12"/>
                <w:szCs w:val="18"/>
              </w:rPr>
              <w:t>ID</w:t>
            </w:r>
          </w:p>
        </w:tc>
        <w:tc>
          <w:tcPr>
            <w:tcW w:w="2428" w:type="dxa"/>
            <w:shd w:val="clear" w:color="auto" w:fill="CFE2F3"/>
            <w:vAlign w:val="center"/>
          </w:tcPr>
          <w:p w14:paraId="567E57AD" w14:textId="77777777" w:rsidR="00165B02" w:rsidRPr="00ED1F72" w:rsidRDefault="0089036B" w:rsidP="00ED1F72">
            <w:pPr>
              <w:jc w:val="center"/>
              <w:rPr>
                <w:rFonts w:hint="eastAsia"/>
                <w:sz w:val="12"/>
                <w:szCs w:val="18"/>
              </w:rPr>
            </w:pPr>
            <w:r w:rsidRPr="00ED1F72">
              <w:rPr>
                <w:rFonts w:hint="eastAsia"/>
                <w:b/>
                <w:sz w:val="12"/>
                <w:szCs w:val="18"/>
              </w:rPr>
              <w:t>RELACIONAMENTO</w:t>
            </w:r>
          </w:p>
        </w:tc>
        <w:tc>
          <w:tcPr>
            <w:tcW w:w="1013" w:type="dxa"/>
            <w:shd w:val="clear" w:color="auto" w:fill="CFE2F3"/>
            <w:vAlign w:val="center"/>
          </w:tcPr>
          <w:p w14:paraId="47F65AB8" w14:textId="77777777" w:rsidR="00165B02" w:rsidRPr="00ED1F72" w:rsidRDefault="0089036B" w:rsidP="00ED1F72">
            <w:pPr>
              <w:jc w:val="center"/>
              <w:rPr>
                <w:rFonts w:hint="eastAsia"/>
                <w:sz w:val="12"/>
                <w:szCs w:val="18"/>
              </w:rPr>
            </w:pPr>
            <w:r w:rsidRPr="00ED1F72">
              <w:rPr>
                <w:rFonts w:hint="eastAsia"/>
                <w:b/>
                <w:sz w:val="12"/>
                <w:szCs w:val="18"/>
              </w:rPr>
              <w:t>CARDINALIDADE</w:t>
            </w:r>
          </w:p>
        </w:tc>
        <w:tc>
          <w:tcPr>
            <w:tcW w:w="2169" w:type="dxa"/>
            <w:shd w:val="clear" w:color="auto" w:fill="CFE2F3"/>
            <w:vAlign w:val="center"/>
          </w:tcPr>
          <w:p w14:paraId="51031AA3" w14:textId="77777777" w:rsidR="00165B02" w:rsidRPr="00ED1F72" w:rsidRDefault="0089036B" w:rsidP="00ED1F72">
            <w:pPr>
              <w:jc w:val="center"/>
              <w:rPr>
                <w:rFonts w:hint="eastAsia"/>
                <w:sz w:val="12"/>
                <w:szCs w:val="18"/>
              </w:rPr>
            </w:pPr>
            <w:r w:rsidRPr="00ED1F72">
              <w:rPr>
                <w:rFonts w:hint="eastAsia"/>
                <w:b/>
                <w:sz w:val="12"/>
                <w:szCs w:val="18"/>
              </w:rPr>
              <w:t>PARTICIPAÇÃO</w:t>
            </w:r>
          </w:p>
        </w:tc>
        <w:tc>
          <w:tcPr>
            <w:tcW w:w="1901" w:type="dxa"/>
            <w:shd w:val="clear" w:color="auto" w:fill="CFE2F3"/>
            <w:vAlign w:val="center"/>
          </w:tcPr>
          <w:p w14:paraId="7F21B83A" w14:textId="77777777" w:rsidR="00165B02" w:rsidRPr="00ED1F72" w:rsidRDefault="0089036B" w:rsidP="00ED1F72">
            <w:pPr>
              <w:jc w:val="center"/>
              <w:rPr>
                <w:rFonts w:hint="eastAsia"/>
                <w:sz w:val="12"/>
                <w:szCs w:val="18"/>
              </w:rPr>
            </w:pPr>
            <w:r w:rsidRPr="00ED1F72">
              <w:rPr>
                <w:rFonts w:hint="eastAsia"/>
                <w:b/>
                <w:sz w:val="12"/>
                <w:szCs w:val="18"/>
              </w:rPr>
              <w:t>REGRA SEMÂNTICA</w:t>
            </w:r>
          </w:p>
        </w:tc>
        <w:tc>
          <w:tcPr>
            <w:tcW w:w="1356" w:type="dxa"/>
            <w:shd w:val="clear" w:color="auto" w:fill="CFE2F3"/>
            <w:vAlign w:val="center"/>
          </w:tcPr>
          <w:p w14:paraId="4BA5812E" w14:textId="77777777" w:rsidR="00165B02" w:rsidRPr="00ED1F72" w:rsidRDefault="0089036B" w:rsidP="00ED1F72">
            <w:pPr>
              <w:jc w:val="center"/>
              <w:rPr>
                <w:rFonts w:hint="eastAsia"/>
                <w:sz w:val="12"/>
                <w:szCs w:val="18"/>
              </w:rPr>
            </w:pPr>
            <w:r w:rsidRPr="00ED1F72">
              <w:rPr>
                <w:rFonts w:hint="eastAsia"/>
                <w:b/>
                <w:sz w:val="12"/>
                <w:szCs w:val="18"/>
              </w:rPr>
              <w:t xml:space="preserve">ATRIBUTO </w:t>
            </w:r>
          </w:p>
        </w:tc>
        <w:tc>
          <w:tcPr>
            <w:tcW w:w="1539" w:type="dxa"/>
            <w:shd w:val="clear" w:color="auto" w:fill="CFE2F3"/>
            <w:vAlign w:val="center"/>
          </w:tcPr>
          <w:p w14:paraId="2759A225" w14:textId="77777777" w:rsidR="00165B02" w:rsidRPr="00ED1F72" w:rsidRDefault="0089036B" w:rsidP="00ED1F72">
            <w:pPr>
              <w:jc w:val="center"/>
              <w:rPr>
                <w:rFonts w:hint="eastAsia"/>
                <w:sz w:val="12"/>
                <w:szCs w:val="18"/>
              </w:rPr>
            </w:pPr>
            <w:r w:rsidRPr="00ED1F72">
              <w:rPr>
                <w:rFonts w:hint="eastAsia"/>
                <w:b/>
                <w:sz w:val="12"/>
                <w:szCs w:val="18"/>
              </w:rPr>
              <w:t xml:space="preserve">DOMÍNIO </w:t>
            </w:r>
          </w:p>
        </w:tc>
      </w:tr>
      <w:tr w:rsidR="0028207D" w:rsidRPr="00C22FEF" w14:paraId="2A984A5C" w14:textId="77777777" w:rsidTr="0028207D">
        <w:trPr>
          <w:trHeight w:val="1636"/>
          <w:jc w:val="center"/>
        </w:trPr>
        <w:tc>
          <w:tcPr>
            <w:tcW w:w="450" w:type="dxa"/>
            <w:vAlign w:val="center"/>
          </w:tcPr>
          <w:p w14:paraId="1A6E2DF6" w14:textId="77777777" w:rsidR="00F221D1" w:rsidRDefault="001C5A12">
            <w:pPr>
              <w:rPr>
                <w:rFonts w:hint="eastAsia"/>
              </w:rPr>
            </w:pPr>
            <w:r>
              <w:t>R1</w:t>
            </w:r>
          </w:p>
        </w:tc>
        <w:tc>
          <w:tcPr>
            <w:tcW w:w="2428" w:type="dxa"/>
            <w:vAlign w:val="center"/>
          </w:tcPr>
          <w:p w14:paraId="0FE5FF33" w14:textId="77777777" w:rsidR="00F221D1" w:rsidRDefault="001C5A12">
            <w:pPr>
              <w:rPr>
                <w:rFonts w:hint="eastAsia"/>
              </w:rPr>
            </w:pPr>
            <w:r>
              <w:t>Cidadão — registra — Demanda Pública</w:t>
            </w:r>
          </w:p>
        </w:tc>
        <w:tc>
          <w:tcPr>
            <w:tcW w:w="1013" w:type="dxa"/>
            <w:vAlign w:val="center"/>
          </w:tcPr>
          <w:p w14:paraId="057C1049" w14:textId="77777777" w:rsidR="00F221D1" w:rsidRDefault="001C5A12">
            <w:pPr>
              <w:rPr>
                <w:rFonts w:hint="eastAsia"/>
              </w:rPr>
            </w:pPr>
            <w:r>
              <w:t>1:N</w:t>
            </w:r>
          </w:p>
        </w:tc>
        <w:tc>
          <w:tcPr>
            <w:tcW w:w="2169" w:type="dxa"/>
            <w:vAlign w:val="center"/>
          </w:tcPr>
          <w:p w14:paraId="03898250" w14:textId="77777777" w:rsidR="00F221D1" w:rsidRDefault="001C5A12">
            <w:pPr>
              <w:rPr>
                <w:rFonts w:hint="eastAsia"/>
              </w:rPr>
            </w:pPr>
            <w:r>
              <w:t>Cidadão: parcial; Demanda: total</w:t>
            </w:r>
          </w:p>
        </w:tc>
        <w:tc>
          <w:tcPr>
            <w:tcW w:w="1901" w:type="dxa"/>
            <w:vAlign w:val="center"/>
          </w:tcPr>
          <w:p w14:paraId="4D58D69B" w14:textId="77777777" w:rsidR="00F221D1" w:rsidRDefault="001C5A12">
            <w:pPr>
              <w:rPr>
                <w:rFonts w:hint="eastAsia"/>
              </w:rPr>
            </w:pPr>
            <w:r>
              <w:t>Um cidadão pode registrar zero ou várias demandas; cada demanda deve ser registrada por exatamente um cidadão.</w:t>
            </w:r>
          </w:p>
        </w:tc>
        <w:tc>
          <w:tcPr>
            <w:tcW w:w="1356" w:type="dxa"/>
            <w:vAlign w:val="center"/>
          </w:tcPr>
          <w:p w14:paraId="642DE434" w14:textId="77777777" w:rsidR="00F221D1" w:rsidRDefault="001C5A12">
            <w:pPr>
              <w:rPr>
                <w:rFonts w:hint="eastAsia"/>
              </w:rPr>
            </w:pPr>
            <w:r>
              <w:t>DataRegistroRelacao</w:t>
            </w:r>
          </w:p>
        </w:tc>
        <w:tc>
          <w:tcPr>
            <w:tcW w:w="1539" w:type="dxa"/>
            <w:vAlign w:val="center"/>
          </w:tcPr>
          <w:p w14:paraId="4F988E4F" w14:textId="77777777" w:rsidR="00F221D1" w:rsidRDefault="001C5A12">
            <w:pPr>
              <w:rPr>
                <w:rFonts w:hint="eastAsia"/>
              </w:rPr>
            </w:pPr>
            <w:r>
              <w:t>Data/hora em que o relato foi submetido.</w:t>
            </w:r>
          </w:p>
        </w:tc>
      </w:tr>
      <w:tr w:rsidR="0028207D" w:rsidRPr="00C22FEF" w14:paraId="53E24C98" w14:textId="77777777" w:rsidTr="0028207D">
        <w:trPr>
          <w:jc w:val="center"/>
        </w:trPr>
        <w:tc>
          <w:tcPr>
            <w:tcW w:w="450" w:type="dxa"/>
            <w:vAlign w:val="center"/>
          </w:tcPr>
          <w:p w14:paraId="2F698736" w14:textId="77777777" w:rsidR="00F221D1" w:rsidRDefault="001C5A12">
            <w:pPr>
              <w:rPr>
                <w:rFonts w:hint="eastAsia"/>
              </w:rPr>
            </w:pPr>
            <w:r>
              <w:t>R2</w:t>
            </w:r>
          </w:p>
        </w:tc>
        <w:tc>
          <w:tcPr>
            <w:tcW w:w="2428" w:type="dxa"/>
            <w:vAlign w:val="center"/>
          </w:tcPr>
          <w:p w14:paraId="7E74E9A5" w14:textId="77777777" w:rsidR="00F221D1" w:rsidRDefault="001C5A12">
            <w:pPr>
              <w:rPr>
                <w:rFonts w:hint="eastAsia"/>
              </w:rPr>
            </w:pPr>
            <w:r>
              <w:t>Demanda Pública — classificada em — Categoria</w:t>
            </w:r>
          </w:p>
        </w:tc>
        <w:tc>
          <w:tcPr>
            <w:tcW w:w="1013" w:type="dxa"/>
            <w:vAlign w:val="center"/>
          </w:tcPr>
          <w:p w14:paraId="663466A2" w14:textId="77777777" w:rsidR="00F221D1" w:rsidRDefault="001C5A12">
            <w:pPr>
              <w:rPr>
                <w:rFonts w:hint="eastAsia"/>
              </w:rPr>
            </w:pPr>
            <w:r>
              <w:t>N:1</w:t>
            </w:r>
          </w:p>
        </w:tc>
        <w:tc>
          <w:tcPr>
            <w:tcW w:w="2169" w:type="dxa"/>
            <w:vAlign w:val="center"/>
          </w:tcPr>
          <w:p w14:paraId="03525342" w14:textId="77777777" w:rsidR="00F221D1" w:rsidRDefault="001C5A12">
            <w:pPr>
              <w:rPr>
                <w:rFonts w:hint="eastAsia"/>
              </w:rPr>
            </w:pPr>
            <w:r>
              <w:t>Demanda: total; Categoria: parcial</w:t>
            </w:r>
          </w:p>
        </w:tc>
        <w:tc>
          <w:tcPr>
            <w:tcW w:w="1901" w:type="dxa"/>
            <w:vAlign w:val="center"/>
          </w:tcPr>
          <w:p w14:paraId="0850CEDE" w14:textId="77777777" w:rsidR="00F221D1" w:rsidRDefault="001C5A12">
            <w:pPr>
              <w:rPr>
                <w:rFonts w:hint="eastAsia"/>
              </w:rPr>
            </w:pPr>
            <w:r>
              <w:t>Cada demanda pertence a uma categoria; uma categoria pode classificar zero ou várias demandas.</w:t>
            </w:r>
          </w:p>
        </w:tc>
        <w:tc>
          <w:tcPr>
            <w:tcW w:w="1356" w:type="dxa"/>
            <w:vAlign w:val="center"/>
          </w:tcPr>
          <w:p w14:paraId="1F1CBD7F" w14:textId="77777777" w:rsidR="00F221D1" w:rsidRDefault="001C5A12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539" w:type="dxa"/>
            <w:vAlign w:val="center"/>
          </w:tcPr>
          <w:p w14:paraId="2C9E6701" w14:textId="77777777" w:rsidR="00F221D1" w:rsidRDefault="001C5A12">
            <w:pPr>
              <w:rPr>
                <w:rFonts w:hint="eastAsia"/>
              </w:rPr>
            </w:pPr>
            <w:r>
              <w:t>—</w:t>
            </w:r>
          </w:p>
        </w:tc>
      </w:tr>
      <w:tr w:rsidR="0028207D" w:rsidRPr="00C22FEF" w14:paraId="2D30FFA3" w14:textId="77777777" w:rsidTr="0028207D">
        <w:trPr>
          <w:jc w:val="center"/>
        </w:trPr>
        <w:tc>
          <w:tcPr>
            <w:tcW w:w="450" w:type="dxa"/>
            <w:vAlign w:val="center"/>
          </w:tcPr>
          <w:p w14:paraId="2BA14065" w14:textId="77777777" w:rsidR="00F221D1" w:rsidRDefault="001C5A12">
            <w:pPr>
              <w:rPr>
                <w:rFonts w:hint="eastAsia"/>
              </w:rPr>
            </w:pPr>
            <w:r>
              <w:t>R3</w:t>
            </w:r>
          </w:p>
        </w:tc>
        <w:tc>
          <w:tcPr>
            <w:tcW w:w="2428" w:type="dxa"/>
            <w:vAlign w:val="center"/>
          </w:tcPr>
          <w:p w14:paraId="64302454" w14:textId="77777777" w:rsidR="00F221D1" w:rsidRDefault="001C5A12">
            <w:pPr>
              <w:rPr>
                <w:rFonts w:hint="eastAsia"/>
              </w:rPr>
            </w:pPr>
            <w:r>
              <w:t>Demanda Pública — encaminhada a — Prefeitura</w:t>
            </w:r>
          </w:p>
        </w:tc>
        <w:tc>
          <w:tcPr>
            <w:tcW w:w="1013" w:type="dxa"/>
            <w:vAlign w:val="center"/>
          </w:tcPr>
          <w:p w14:paraId="25EE88DA" w14:textId="77777777" w:rsidR="00F221D1" w:rsidRDefault="001C5A12">
            <w:pPr>
              <w:rPr>
                <w:rFonts w:hint="eastAsia"/>
              </w:rPr>
            </w:pPr>
            <w:r>
              <w:t>N:1</w:t>
            </w:r>
          </w:p>
        </w:tc>
        <w:tc>
          <w:tcPr>
            <w:tcW w:w="2169" w:type="dxa"/>
            <w:vAlign w:val="center"/>
          </w:tcPr>
          <w:p w14:paraId="4B04E0F8" w14:textId="77777777" w:rsidR="00F221D1" w:rsidRDefault="001C5A12">
            <w:pPr>
              <w:rPr>
                <w:rFonts w:hint="eastAsia"/>
              </w:rPr>
            </w:pPr>
            <w:r>
              <w:t>Demanda: total; Prefeitura: parcial</w:t>
            </w:r>
          </w:p>
        </w:tc>
        <w:tc>
          <w:tcPr>
            <w:tcW w:w="1901" w:type="dxa"/>
            <w:vAlign w:val="center"/>
          </w:tcPr>
          <w:p w14:paraId="153778C4" w14:textId="77777777" w:rsidR="00F221D1" w:rsidRDefault="001C5A12">
            <w:pPr>
              <w:rPr>
                <w:rFonts w:hint="eastAsia"/>
              </w:rPr>
            </w:pPr>
            <w:r>
              <w:t>Uma demanda pode ainda não ter encaminhamento; uma prefeitura pode receber muitas demandas.</w:t>
            </w:r>
          </w:p>
        </w:tc>
        <w:tc>
          <w:tcPr>
            <w:tcW w:w="1356" w:type="dxa"/>
            <w:vAlign w:val="center"/>
          </w:tcPr>
          <w:p w14:paraId="0C20B58C" w14:textId="77777777" w:rsidR="00F221D1" w:rsidRDefault="001C5A12">
            <w:pPr>
              <w:rPr>
                <w:rFonts w:hint="eastAsia"/>
              </w:rPr>
            </w:pPr>
            <w:r>
              <w:t>DataEncaminhamento</w:t>
            </w:r>
          </w:p>
        </w:tc>
        <w:tc>
          <w:tcPr>
            <w:tcW w:w="1539" w:type="dxa"/>
            <w:vAlign w:val="center"/>
          </w:tcPr>
          <w:p w14:paraId="5DE17421" w14:textId="77777777" w:rsidR="00F221D1" w:rsidRDefault="001C5A12">
            <w:pPr>
              <w:rPr>
                <w:rFonts w:hint="eastAsia"/>
              </w:rPr>
            </w:pPr>
            <w:r>
              <w:t>Data/hora do encaminhamento.</w:t>
            </w:r>
          </w:p>
        </w:tc>
      </w:tr>
      <w:tr w:rsidR="0028207D" w:rsidRPr="00C22FEF" w14:paraId="33B849FC" w14:textId="77777777" w:rsidTr="0028207D">
        <w:trPr>
          <w:jc w:val="center"/>
        </w:trPr>
        <w:tc>
          <w:tcPr>
            <w:tcW w:w="450" w:type="dxa"/>
            <w:vAlign w:val="center"/>
          </w:tcPr>
          <w:p w14:paraId="4BCBEE66" w14:textId="77777777" w:rsidR="00F221D1" w:rsidRDefault="001C5A12">
            <w:pPr>
              <w:rPr>
                <w:rFonts w:hint="eastAsia"/>
              </w:rPr>
            </w:pPr>
            <w:r>
              <w:t>R4</w:t>
            </w:r>
          </w:p>
        </w:tc>
        <w:tc>
          <w:tcPr>
            <w:tcW w:w="2428" w:type="dxa"/>
            <w:vAlign w:val="center"/>
          </w:tcPr>
          <w:p w14:paraId="6985A541" w14:textId="77777777" w:rsidR="00F221D1" w:rsidRDefault="001C5A12">
            <w:pPr>
              <w:rPr>
                <w:rFonts w:hint="eastAsia"/>
              </w:rPr>
            </w:pPr>
            <w:r>
              <w:t>Prefeitura — contém — Subpr</w:t>
            </w:r>
            <w:r>
              <w:t>efeitura</w:t>
            </w:r>
          </w:p>
        </w:tc>
        <w:tc>
          <w:tcPr>
            <w:tcW w:w="1013" w:type="dxa"/>
            <w:vAlign w:val="center"/>
          </w:tcPr>
          <w:p w14:paraId="4721A586" w14:textId="77777777" w:rsidR="00F221D1" w:rsidRDefault="001C5A12">
            <w:pPr>
              <w:rPr>
                <w:rFonts w:hint="eastAsia"/>
              </w:rPr>
            </w:pPr>
            <w:r>
              <w:t>1:N</w:t>
            </w:r>
          </w:p>
        </w:tc>
        <w:tc>
          <w:tcPr>
            <w:tcW w:w="2169" w:type="dxa"/>
            <w:vAlign w:val="center"/>
          </w:tcPr>
          <w:p w14:paraId="70D7E9A2" w14:textId="77777777" w:rsidR="00F221D1" w:rsidRDefault="001C5A12">
            <w:pPr>
              <w:rPr>
                <w:rFonts w:hint="eastAsia"/>
              </w:rPr>
            </w:pPr>
            <w:r>
              <w:t>Prefeitura: parcial; Subprefeitura: total</w:t>
            </w:r>
          </w:p>
        </w:tc>
        <w:tc>
          <w:tcPr>
            <w:tcW w:w="1901" w:type="dxa"/>
            <w:vAlign w:val="center"/>
          </w:tcPr>
          <w:p w14:paraId="262AD188" w14:textId="77777777" w:rsidR="00F221D1" w:rsidRDefault="001C5A12">
            <w:pPr>
              <w:rPr>
                <w:rFonts w:hint="eastAsia"/>
              </w:rPr>
            </w:pPr>
            <w:r>
              <w:t>Uma prefeitura pode conter várias subprefeituras; cada subprefeitura pertence a uma prefeitura.</w:t>
            </w:r>
          </w:p>
        </w:tc>
        <w:tc>
          <w:tcPr>
            <w:tcW w:w="1356" w:type="dxa"/>
            <w:vAlign w:val="center"/>
          </w:tcPr>
          <w:p w14:paraId="53B5149D" w14:textId="77777777" w:rsidR="00F221D1" w:rsidRDefault="001C5A12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539" w:type="dxa"/>
            <w:vAlign w:val="center"/>
          </w:tcPr>
          <w:p w14:paraId="64E4AC71" w14:textId="77777777" w:rsidR="00F221D1" w:rsidRDefault="001C5A12">
            <w:pPr>
              <w:rPr>
                <w:rFonts w:hint="eastAsia"/>
              </w:rPr>
            </w:pPr>
            <w:r>
              <w:t>—</w:t>
            </w:r>
          </w:p>
        </w:tc>
      </w:tr>
      <w:tr w:rsidR="0028207D" w:rsidRPr="00C22FEF" w14:paraId="76FF8210" w14:textId="77777777" w:rsidTr="0028207D">
        <w:trPr>
          <w:jc w:val="center"/>
        </w:trPr>
        <w:tc>
          <w:tcPr>
            <w:tcW w:w="450" w:type="dxa"/>
            <w:vAlign w:val="center"/>
          </w:tcPr>
          <w:p w14:paraId="3FFB27B5" w14:textId="77777777" w:rsidR="00F221D1" w:rsidRDefault="001C5A12">
            <w:pPr>
              <w:rPr>
                <w:rFonts w:hint="eastAsia"/>
              </w:rPr>
            </w:pPr>
            <w:r>
              <w:t>R5</w:t>
            </w:r>
          </w:p>
        </w:tc>
        <w:tc>
          <w:tcPr>
            <w:tcW w:w="2428" w:type="dxa"/>
            <w:vAlign w:val="center"/>
          </w:tcPr>
          <w:p w14:paraId="212F1875" w14:textId="77777777" w:rsidR="00F221D1" w:rsidRDefault="001C5A12">
            <w:pPr>
              <w:rPr>
                <w:rFonts w:hint="eastAsia"/>
              </w:rPr>
            </w:pPr>
            <w:r>
              <w:t>Subprefeitura — organiza — Região Administrativa</w:t>
            </w:r>
          </w:p>
        </w:tc>
        <w:tc>
          <w:tcPr>
            <w:tcW w:w="1013" w:type="dxa"/>
            <w:vAlign w:val="center"/>
          </w:tcPr>
          <w:p w14:paraId="26CA01D8" w14:textId="77777777" w:rsidR="00F221D1" w:rsidRDefault="001C5A12">
            <w:pPr>
              <w:rPr>
                <w:rFonts w:hint="eastAsia"/>
              </w:rPr>
            </w:pPr>
            <w:r>
              <w:t>1:N</w:t>
            </w:r>
          </w:p>
        </w:tc>
        <w:tc>
          <w:tcPr>
            <w:tcW w:w="2169" w:type="dxa"/>
            <w:vAlign w:val="center"/>
          </w:tcPr>
          <w:p w14:paraId="2EB57DEE" w14:textId="77777777" w:rsidR="00F221D1" w:rsidRDefault="001C5A12">
            <w:pPr>
              <w:rPr>
                <w:rFonts w:hint="eastAsia"/>
              </w:rPr>
            </w:pPr>
            <w:r>
              <w:t>Subprefeitura: parcial; Região: total</w:t>
            </w:r>
          </w:p>
        </w:tc>
        <w:tc>
          <w:tcPr>
            <w:tcW w:w="1901" w:type="dxa"/>
            <w:vAlign w:val="center"/>
          </w:tcPr>
          <w:p w14:paraId="03ACF1BA" w14:textId="77777777" w:rsidR="00F221D1" w:rsidRDefault="001C5A12">
            <w:pPr>
              <w:rPr>
                <w:rFonts w:hint="eastAsia"/>
              </w:rPr>
            </w:pPr>
            <w:r>
              <w:t xml:space="preserve">Uma </w:t>
            </w:r>
            <w:r>
              <w:t>subprefeitura pode administrar várias regiões; cada região pertence a uma subprefeitura.</w:t>
            </w:r>
          </w:p>
        </w:tc>
        <w:tc>
          <w:tcPr>
            <w:tcW w:w="1356" w:type="dxa"/>
            <w:vAlign w:val="center"/>
          </w:tcPr>
          <w:p w14:paraId="1CC20D04" w14:textId="77777777" w:rsidR="00F221D1" w:rsidRDefault="001C5A12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539" w:type="dxa"/>
            <w:vAlign w:val="center"/>
          </w:tcPr>
          <w:p w14:paraId="5B7A1EE1" w14:textId="77777777" w:rsidR="00F221D1" w:rsidRDefault="001C5A12">
            <w:pPr>
              <w:rPr>
                <w:rFonts w:hint="eastAsia"/>
              </w:rPr>
            </w:pPr>
            <w:r>
              <w:t>—</w:t>
            </w:r>
          </w:p>
        </w:tc>
      </w:tr>
      <w:tr w:rsidR="0028207D" w:rsidRPr="00C22FEF" w14:paraId="19050483" w14:textId="77777777" w:rsidTr="0028207D">
        <w:trPr>
          <w:jc w:val="center"/>
        </w:trPr>
        <w:tc>
          <w:tcPr>
            <w:tcW w:w="450" w:type="dxa"/>
            <w:vAlign w:val="center"/>
          </w:tcPr>
          <w:p w14:paraId="432DA855" w14:textId="77777777" w:rsidR="00F221D1" w:rsidRDefault="001C5A12">
            <w:pPr>
              <w:rPr>
                <w:rFonts w:hint="eastAsia"/>
              </w:rPr>
            </w:pPr>
            <w:r>
              <w:t>R6</w:t>
            </w:r>
          </w:p>
        </w:tc>
        <w:tc>
          <w:tcPr>
            <w:tcW w:w="2428" w:type="dxa"/>
            <w:vAlign w:val="center"/>
          </w:tcPr>
          <w:p w14:paraId="499F9CEB" w14:textId="77777777" w:rsidR="00F221D1" w:rsidRDefault="001C5A12">
            <w:pPr>
              <w:rPr>
                <w:rFonts w:hint="eastAsia"/>
              </w:rPr>
            </w:pPr>
            <w:r>
              <w:t>Prefeitura — mantém cadastro institucional — UnidadeAdministrativa</w:t>
            </w:r>
          </w:p>
        </w:tc>
        <w:tc>
          <w:tcPr>
            <w:tcW w:w="1013" w:type="dxa"/>
            <w:vAlign w:val="center"/>
          </w:tcPr>
          <w:p w14:paraId="0B53CD9F" w14:textId="77777777" w:rsidR="00F221D1" w:rsidRDefault="001C5A12">
            <w:pPr>
              <w:rPr>
                <w:rFonts w:hint="eastAsia"/>
              </w:rPr>
            </w:pPr>
            <w:r>
              <w:t>1:1</w:t>
            </w:r>
          </w:p>
        </w:tc>
        <w:tc>
          <w:tcPr>
            <w:tcW w:w="2169" w:type="dxa"/>
            <w:vAlign w:val="center"/>
          </w:tcPr>
          <w:p w14:paraId="290415F8" w14:textId="77777777" w:rsidR="00F221D1" w:rsidRDefault="001C5A12">
            <w:pPr>
              <w:rPr>
                <w:rFonts w:hint="eastAsia"/>
              </w:rPr>
            </w:pPr>
            <w:r>
              <w:t>Prefeitura: total; UnidadeAdministrativa: total</w:t>
            </w:r>
          </w:p>
        </w:tc>
        <w:tc>
          <w:tcPr>
            <w:tcW w:w="1901" w:type="dxa"/>
            <w:vAlign w:val="center"/>
          </w:tcPr>
          <w:p w14:paraId="1CCB9054" w14:textId="77777777" w:rsidR="00F221D1" w:rsidRDefault="001C5A12">
            <w:pPr>
              <w:rPr>
                <w:rFonts w:hint="eastAsia"/>
              </w:rPr>
            </w:pPr>
            <w:r>
              <w:t>Cada prefeitura possui um único cadastro</w:t>
            </w:r>
            <w:r>
              <w:t xml:space="preserve"> institucional e cada cadastro corresponde a uma prefeitura.</w:t>
            </w:r>
          </w:p>
        </w:tc>
        <w:tc>
          <w:tcPr>
            <w:tcW w:w="1356" w:type="dxa"/>
            <w:vAlign w:val="center"/>
          </w:tcPr>
          <w:p w14:paraId="486CBA0F" w14:textId="77777777" w:rsidR="00F221D1" w:rsidRDefault="001C5A12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539" w:type="dxa"/>
            <w:vAlign w:val="center"/>
          </w:tcPr>
          <w:p w14:paraId="0E2ABF99" w14:textId="77777777" w:rsidR="00F221D1" w:rsidRDefault="001C5A12">
            <w:pPr>
              <w:rPr>
                <w:rFonts w:hint="eastAsia"/>
              </w:rPr>
            </w:pPr>
            <w:r>
              <w:t>—</w:t>
            </w:r>
          </w:p>
        </w:tc>
      </w:tr>
      <w:tr w:rsidR="0028207D" w:rsidRPr="00C22FEF" w14:paraId="7A699F8C" w14:textId="77777777" w:rsidTr="0028207D">
        <w:trPr>
          <w:jc w:val="center"/>
        </w:trPr>
        <w:tc>
          <w:tcPr>
            <w:tcW w:w="450" w:type="dxa"/>
            <w:vAlign w:val="center"/>
          </w:tcPr>
          <w:p w14:paraId="708AC458" w14:textId="77777777" w:rsidR="00F221D1" w:rsidRDefault="001C5A12">
            <w:pPr>
              <w:rPr>
                <w:rFonts w:hint="eastAsia"/>
              </w:rPr>
            </w:pPr>
            <w:r>
              <w:t>R7</w:t>
            </w:r>
          </w:p>
        </w:tc>
        <w:tc>
          <w:tcPr>
            <w:tcW w:w="2428" w:type="dxa"/>
            <w:vAlign w:val="center"/>
          </w:tcPr>
          <w:p w14:paraId="169B4AFF" w14:textId="77777777" w:rsidR="00F221D1" w:rsidRDefault="001C5A12">
            <w:pPr>
              <w:rPr>
                <w:rFonts w:hint="eastAsia"/>
              </w:rPr>
            </w:pPr>
            <w:r>
              <w:t>Servidor — executa/acompanha — Ação Pública</w:t>
            </w:r>
          </w:p>
        </w:tc>
        <w:tc>
          <w:tcPr>
            <w:tcW w:w="1013" w:type="dxa"/>
            <w:vAlign w:val="center"/>
          </w:tcPr>
          <w:p w14:paraId="5E98E92F" w14:textId="77777777" w:rsidR="00F221D1" w:rsidRDefault="001C5A12">
            <w:pPr>
              <w:rPr>
                <w:rFonts w:hint="eastAsia"/>
              </w:rPr>
            </w:pPr>
            <w:r>
              <w:t>1:N</w:t>
            </w:r>
          </w:p>
        </w:tc>
        <w:tc>
          <w:tcPr>
            <w:tcW w:w="2169" w:type="dxa"/>
            <w:vAlign w:val="center"/>
          </w:tcPr>
          <w:p w14:paraId="2B369408" w14:textId="77777777" w:rsidR="00F221D1" w:rsidRDefault="001C5A12">
            <w:pPr>
              <w:rPr>
                <w:rFonts w:hint="eastAsia"/>
              </w:rPr>
            </w:pPr>
            <w:r>
              <w:t>Servidor: parcial; Ação: total</w:t>
            </w:r>
          </w:p>
        </w:tc>
        <w:tc>
          <w:tcPr>
            <w:tcW w:w="1901" w:type="dxa"/>
            <w:vAlign w:val="center"/>
          </w:tcPr>
          <w:p w14:paraId="67D9B638" w14:textId="77777777" w:rsidR="00F221D1" w:rsidRDefault="001C5A12">
            <w:pPr>
              <w:rPr>
                <w:rFonts w:hint="eastAsia"/>
              </w:rPr>
            </w:pPr>
            <w:r>
              <w:t>Um servidor pode acompanhar várias ações; cada ação possui um servidor responsável.</w:t>
            </w:r>
          </w:p>
        </w:tc>
        <w:tc>
          <w:tcPr>
            <w:tcW w:w="1356" w:type="dxa"/>
            <w:vAlign w:val="center"/>
          </w:tcPr>
          <w:p w14:paraId="26306ED8" w14:textId="77777777" w:rsidR="00F221D1" w:rsidRDefault="001C5A12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539" w:type="dxa"/>
            <w:vAlign w:val="center"/>
          </w:tcPr>
          <w:p w14:paraId="2B19088C" w14:textId="77777777" w:rsidR="00F221D1" w:rsidRDefault="001C5A12">
            <w:pPr>
              <w:rPr>
                <w:rFonts w:hint="eastAsia"/>
              </w:rPr>
            </w:pPr>
            <w:r>
              <w:t>—</w:t>
            </w:r>
          </w:p>
        </w:tc>
      </w:tr>
      <w:tr w:rsidR="0028207D" w:rsidRPr="00C22FEF" w14:paraId="5EE809CC" w14:textId="77777777" w:rsidTr="0028207D">
        <w:trPr>
          <w:jc w:val="center"/>
        </w:trPr>
        <w:tc>
          <w:tcPr>
            <w:tcW w:w="450" w:type="dxa"/>
            <w:vAlign w:val="center"/>
          </w:tcPr>
          <w:p w14:paraId="411AC302" w14:textId="77777777" w:rsidR="00F221D1" w:rsidRDefault="001C5A12">
            <w:pPr>
              <w:rPr>
                <w:rFonts w:hint="eastAsia"/>
              </w:rPr>
            </w:pPr>
            <w:r>
              <w:t>R8</w:t>
            </w:r>
          </w:p>
        </w:tc>
        <w:tc>
          <w:tcPr>
            <w:tcW w:w="2428" w:type="dxa"/>
            <w:vAlign w:val="center"/>
          </w:tcPr>
          <w:p w14:paraId="3AB7F506" w14:textId="77777777" w:rsidR="00F221D1" w:rsidRDefault="001C5A12">
            <w:pPr>
              <w:rPr>
                <w:rFonts w:hint="eastAsia"/>
              </w:rPr>
            </w:pPr>
            <w:r>
              <w:t xml:space="preserve">Demanda </w:t>
            </w:r>
            <w:r>
              <w:t>Pública — recebe — Ação Pública</w:t>
            </w:r>
          </w:p>
        </w:tc>
        <w:tc>
          <w:tcPr>
            <w:tcW w:w="1013" w:type="dxa"/>
            <w:vAlign w:val="center"/>
          </w:tcPr>
          <w:p w14:paraId="3E3FC417" w14:textId="77777777" w:rsidR="00F221D1" w:rsidRDefault="001C5A12">
            <w:pPr>
              <w:rPr>
                <w:rFonts w:hint="eastAsia"/>
              </w:rPr>
            </w:pPr>
            <w:r>
              <w:t>N:M</w:t>
            </w:r>
          </w:p>
        </w:tc>
        <w:tc>
          <w:tcPr>
            <w:tcW w:w="2169" w:type="dxa"/>
            <w:vAlign w:val="center"/>
          </w:tcPr>
          <w:p w14:paraId="2F528930" w14:textId="77777777" w:rsidR="00F221D1" w:rsidRDefault="001C5A12">
            <w:pPr>
              <w:rPr>
                <w:rFonts w:hint="eastAsia"/>
              </w:rPr>
            </w:pPr>
            <w:r>
              <w:t>Demanda: parcial; Ação: parcial</w:t>
            </w:r>
          </w:p>
        </w:tc>
        <w:tc>
          <w:tcPr>
            <w:tcW w:w="1901" w:type="dxa"/>
            <w:vAlign w:val="center"/>
          </w:tcPr>
          <w:p w14:paraId="0C65C052" w14:textId="77777777" w:rsidR="00F221D1" w:rsidRDefault="001C5A12">
            <w:pPr>
              <w:rPr>
                <w:rFonts w:hint="eastAsia"/>
              </w:rPr>
            </w:pPr>
            <w:r>
              <w:t>Uma demanda pode receber várias ações e uma ação pode responder a várias demandas.</w:t>
            </w:r>
          </w:p>
        </w:tc>
        <w:tc>
          <w:tcPr>
            <w:tcW w:w="1356" w:type="dxa"/>
            <w:vAlign w:val="center"/>
          </w:tcPr>
          <w:p w14:paraId="368FC103" w14:textId="77777777" w:rsidR="00F221D1" w:rsidRDefault="001C5A12">
            <w:pPr>
              <w:rPr>
                <w:rFonts w:hint="eastAsia"/>
              </w:rPr>
            </w:pPr>
            <w:r>
              <w:t>PapelDaAcao</w:t>
            </w:r>
          </w:p>
        </w:tc>
        <w:tc>
          <w:tcPr>
            <w:tcW w:w="1539" w:type="dxa"/>
            <w:vAlign w:val="center"/>
          </w:tcPr>
          <w:p w14:paraId="43EC64E9" w14:textId="77777777" w:rsidR="00F221D1" w:rsidRDefault="001C5A12">
            <w:pPr>
              <w:rPr>
                <w:rFonts w:hint="eastAsia"/>
              </w:rPr>
            </w:pPr>
            <w:r>
              <w:t>Texto curto: PREVENTIVA, CORRETIVA ou COMPLEMENTAR.</w:t>
            </w:r>
          </w:p>
        </w:tc>
      </w:tr>
      <w:tr w:rsidR="0028207D" w:rsidRPr="00C22FEF" w14:paraId="55F32A3C" w14:textId="77777777" w:rsidTr="0028207D">
        <w:trPr>
          <w:jc w:val="center"/>
        </w:trPr>
        <w:tc>
          <w:tcPr>
            <w:tcW w:w="450" w:type="dxa"/>
            <w:vAlign w:val="center"/>
          </w:tcPr>
          <w:p w14:paraId="06CCB812" w14:textId="77777777" w:rsidR="00F221D1" w:rsidRDefault="001C5A12">
            <w:pPr>
              <w:rPr>
                <w:rFonts w:hint="eastAsia"/>
              </w:rPr>
            </w:pPr>
            <w:r>
              <w:t>R9</w:t>
            </w:r>
          </w:p>
        </w:tc>
        <w:tc>
          <w:tcPr>
            <w:tcW w:w="2428" w:type="dxa"/>
            <w:vAlign w:val="center"/>
          </w:tcPr>
          <w:p w14:paraId="76BE3FA9" w14:textId="77777777" w:rsidR="00F221D1" w:rsidRDefault="001C5A12">
            <w:pPr>
              <w:rPr>
                <w:rFonts w:hint="eastAsia"/>
              </w:rPr>
            </w:pPr>
            <w:r>
              <w:t>Servidor — atende — Demanda Pública</w:t>
            </w:r>
          </w:p>
        </w:tc>
        <w:tc>
          <w:tcPr>
            <w:tcW w:w="1013" w:type="dxa"/>
            <w:vAlign w:val="center"/>
          </w:tcPr>
          <w:p w14:paraId="7B9D2E47" w14:textId="77777777" w:rsidR="00F221D1" w:rsidRDefault="001C5A12">
            <w:pPr>
              <w:rPr>
                <w:rFonts w:hint="eastAsia"/>
              </w:rPr>
            </w:pPr>
            <w:r>
              <w:t>N</w:t>
            </w:r>
            <w:r>
              <w:t>:M</w:t>
            </w:r>
          </w:p>
        </w:tc>
        <w:tc>
          <w:tcPr>
            <w:tcW w:w="2169" w:type="dxa"/>
            <w:vAlign w:val="center"/>
          </w:tcPr>
          <w:p w14:paraId="58054B9C" w14:textId="77777777" w:rsidR="00F221D1" w:rsidRDefault="001C5A12">
            <w:pPr>
              <w:rPr>
                <w:rFonts w:hint="eastAsia"/>
              </w:rPr>
            </w:pPr>
            <w:r>
              <w:t>Servidor: parcial; Demanda: parcial</w:t>
            </w:r>
          </w:p>
        </w:tc>
        <w:tc>
          <w:tcPr>
            <w:tcW w:w="1901" w:type="dxa"/>
            <w:vAlign w:val="center"/>
          </w:tcPr>
          <w:p w14:paraId="5E327636" w14:textId="77777777" w:rsidR="00F221D1" w:rsidRDefault="001C5A12">
            <w:pPr>
              <w:rPr>
                <w:rFonts w:hint="eastAsia"/>
              </w:rPr>
            </w:pPr>
            <w:r>
              <w:t>Um servidor pode atender várias demandas e uma demanda pode ser atendida por vários servidores.</w:t>
            </w:r>
          </w:p>
        </w:tc>
        <w:tc>
          <w:tcPr>
            <w:tcW w:w="1356" w:type="dxa"/>
            <w:vAlign w:val="center"/>
          </w:tcPr>
          <w:p w14:paraId="50EDEDF4" w14:textId="77777777" w:rsidR="00F221D1" w:rsidRDefault="001C5A12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539" w:type="dxa"/>
            <w:vAlign w:val="center"/>
          </w:tcPr>
          <w:p w14:paraId="52CE788A" w14:textId="77777777" w:rsidR="00F221D1" w:rsidRDefault="001C5A12">
            <w:pPr>
              <w:rPr>
                <w:rFonts w:hint="eastAsia"/>
              </w:rPr>
            </w:pPr>
            <w:r>
              <w:t>—</w:t>
            </w:r>
          </w:p>
        </w:tc>
      </w:tr>
    </w:tbl>
    <w:p w14:paraId="3EF94F65" w14:textId="04488C19" w:rsidR="00165B02" w:rsidRPr="00C22FEF" w:rsidRDefault="00165B02" w:rsidP="001C5A12">
      <w:pPr>
        <w:spacing w:after="80"/>
        <w:jc w:val="both"/>
        <w:rPr>
          <w:rFonts w:hint="eastAsia"/>
          <w:sz w:val="22"/>
          <w:szCs w:val="28"/>
        </w:rPr>
      </w:pPr>
    </w:p>
    <w:sectPr w:rsidR="00165B02" w:rsidRPr="00C22FE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0F9"/>
    <w:rsid w:val="00165B02"/>
    <w:rsid w:val="001C5A12"/>
    <w:rsid w:val="0028207D"/>
    <w:rsid w:val="0029639D"/>
    <w:rsid w:val="00326F90"/>
    <w:rsid w:val="00335C3C"/>
    <w:rsid w:val="00483E2D"/>
    <w:rsid w:val="00524750"/>
    <w:rsid w:val="005F47B3"/>
    <w:rsid w:val="00714DA8"/>
    <w:rsid w:val="0089036B"/>
    <w:rsid w:val="00AA1D8D"/>
    <w:rsid w:val="00B03C22"/>
    <w:rsid w:val="00B47730"/>
    <w:rsid w:val="00BA754D"/>
    <w:rsid w:val="00C22FEF"/>
    <w:rsid w:val="00CB0664"/>
    <w:rsid w:val="00E24DC6"/>
    <w:rsid w:val="00ED1F72"/>
    <w:rsid w:val="00F221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9BED35"/>
  <w14:defaultImageDpi w14:val="330"/>
  <w15:docId w15:val="{2D823C7E-B6AD-40F4-ABB6-5EF9E153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1440</Words>
  <Characters>7778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Sousa</cp:lastModifiedBy>
  <cp:revision>2</cp:revision>
  <dcterms:created xsi:type="dcterms:W3CDTF">2026-10-21T21:43:00Z</dcterms:created>
  <dcterms:modified xsi:type="dcterms:W3CDTF">2026-10-21T21:43:00Z</dcterms:modified>
  <cp:category/>
</cp:coreProperties>
</file>